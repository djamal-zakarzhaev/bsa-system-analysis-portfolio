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D499E" w14:textId="687E1FEB" w:rsidR="004D5413" w:rsidRPr="00142F4D" w:rsidRDefault="003D53A3">
      <w:pPr>
        <w:jc w:val="center"/>
        <w:rPr>
          <w:sz w:val="38"/>
          <w:szCs w:val="38"/>
          <w:lang w:val="ru-RU"/>
        </w:rPr>
      </w:pPr>
      <w:r w:rsidRPr="00142F4D">
        <w:rPr>
          <w:b/>
          <w:sz w:val="38"/>
          <w:szCs w:val="38"/>
          <w:lang w:val="ru-RU"/>
        </w:rPr>
        <w:t xml:space="preserve">BSA09 — </w:t>
      </w:r>
      <w:proofErr w:type="spellStart"/>
      <w:r w:rsidRPr="00142F4D">
        <w:rPr>
          <w:b/>
          <w:sz w:val="38"/>
          <w:szCs w:val="38"/>
          <w:lang w:val="ru-RU"/>
        </w:rPr>
        <w:t>Exercise</w:t>
      </w:r>
      <w:proofErr w:type="spellEnd"/>
      <w:r w:rsidRPr="00142F4D">
        <w:rPr>
          <w:b/>
          <w:sz w:val="38"/>
          <w:szCs w:val="38"/>
          <w:lang w:val="ru-RU"/>
        </w:rPr>
        <w:t xml:space="preserve"> 0</w:t>
      </w:r>
      <w:r w:rsidR="007D601D">
        <w:rPr>
          <w:b/>
          <w:sz w:val="38"/>
          <w:szCs w:val="38"/>
          <w:lang w:val="ru-RU"/>
        </w:rPr>
        <w:t>5</w:t>
      </w:r>
    </w:p>
    <w:p w14:paraId="5B1DE606" w14:textId="74C1DB9F" w:rsidR="004D5413" w:rsidRPr="00142F4D" w:rsidRDefault="003D53A3">
      <w:pPr>
        <w:jc w:val="center"/>
        <w:rPr>
          <w:sz w:val="38"/>
          <w:szCs w:val="38"/>
          <w:lang w:val="ru-RU"/>
        </w:rPr>
      </w:pPr>
      <w:r w:rsidRPr="00142F4D">
        <w:rPr>
          <w:b/>
          <w:sz w:val="38"/>
          <w:szCs w:val="38"/>
          <w:lang w:val="ru-RU"/>
        </w:rPr>
        <w:t>Описание сущностей «</w:t>
      </w:r>
      <w:r w:rsidR="007D601D">
        <w:rPr>
          <w:b/>
          <w:sz w:val="38"/>
          <w:szCs w:val="38"/>
          <w:lang w:val="ru-RU"/>
        </w:rPr>
        <w:t>Скидки клиенту</w:t>
      </w:r>
      <w:r w:rsidRPr="00142F4D">
        <w:rPr>
          <w:b/>
          <w:sz w:val="38"/>
          <w:szCs w:val="38"/>
          <w:lang w:val="ru-RU"/>
        </w:rPr>
        <w:t>» и «</w:t>
      </w:r>
      <w:r w:rsidR="007D601D">
        <w:rPr>
          <w:b/>
          <w:sz w:val="38"/>
          <w:szCs w:val="38"/>
          <w:lang w:val="ru-RU"/>
        </w:rPr>
        <w:t>Извещение клиента</w:t>
      </w:r>
      <w:r w:rsidRPr="00142F4D">
        <w:rPr>
          <w:b/>
          <w:sz w:val="38"/>
          <w:szCs w:val="38"/>
          <w:lang w:val="ru-RU"/>
        </w:rPr>
        <w:t>»</w:t>
      </w:r>
    </w:p>
    <w:p w14:paraId="31B13D88" w14:textId="79116D5A" w:rsidR="004D5413" w:rsidRPr="00142F4D" w:rsidRDefault="003D53A3" w:rsidP="00355D94">
      <w:pPr>
        <w:spacing w:before="160" w:after="80"/>
        <w:jc w:val="center"/>
        <w:rPr>
          <w:i/>
          <w:iCs/>
          <w:sz w:val="32"/>
          <w:szCs w:val="32"/>
          <w:lang w:val="ru-RU"/>
        </w:rPr>
      </w:pPr>
      <w:r w:rsidRPr="00142F4D">
        <w:rPr>
          <w:b/>
          <w:i/>
          <w:iCs/>
          <w:sz w:val="32"/>
          <w:szCs w:val="32"/>
          <w:lang w:val="ru-RU"/>
        </w:rPr>
        <w:t>1. Сущность «</w:t>
      </w:r>
      <w:r w:rsidR="007D601D">
        <w:rPr>
          <w:b/>
          <w:i/>
          <w:iCs/>
          <w:sz w:val="32"/>
          <w:szCs w:val="32"/>
          <w:lang w:val="ru-RU"/>
        </w:rPr>
        <w:t>Скидки клиенту</w:t>
      </w:r>
      <w:r w:rsidRPr="00142F4D">
        <w:rPr>
          <w:b/>
          <w:i/>
          <w:iCs/>
          <w:sz w:val="32"/>
          <w:szCs w:val="32"/>
          <w:lang w:val="ru-RU"/>
        </w:rPr>
        <w:t>»</w:t>
      </w:r>
    </w:p>
    <w:p w14:paraId="77925961" w14:textId="77777777" w:rsidR="004D5413" w:rsidRPr="00142F4D" w:rsidRDefault="003D53A3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1.1. Назначение сущности</w:t>
      </w:r>
    </w:p>
    <w:p w14:paraId="1DB9D019" w14:textId="62438EA1" w:rsidR="00351C49" w:rsidRPr="00351C49" w:rsidRDefault="007D601D" w:rsidP="00351C49">
      <w:pPr>
        <w:spacing w:before="80" w:after="80"/>
        <w:jc w:val="both"/>
        <w:rPr>
          <w:rFonts w:cs="Calibri"/>
          <w:color w:val="0F1115"/>
          <w:sz w:val="24"/>
          <w:szCs w:val="24"/>
          <w:lang w:val="ru-RU"/>
        </w:rPr>
      </w:pPr>
      <w:r w:rsidRPr="00351C49">
        <w:rPr>
          <w:rFonts w:cs="Calibri"/>
          <w:color w:val="0F1115"/>
          <w:sz w:val="24"/>
          <w:szCs w:val="24"/>
          <w:lang w:val="ru-RU"/>
        </w:rPr>
        <w:t xml:space="preserve">Сущность «Скидки клиенту» </w:t>
      </w:r>
      <w:r w:rsidR="00351C49" w:rsidRPr="00351C49">
        <w:rPr>
          <w:rFonts w:cs="Calibri"/>
          <w:color w:val="0F1115"/>
          <w:sz w:val="24"/>
          <w:szCs w:val="24"/>
          <w:lang w:val="ru-RU"/>
        </w:rPr>
        <w:t>предназначена для хранения информации о персональных скидках, акциях и специальных предложениях, предоставляемых конкретным клиентам. Система может применять скидку автоматически при бронировании или оплате услуги. Это позволяет стимулировать повторные визиты, удерживать лояльных клиентов и реализовывать маркетинговые кампании.</w:t>
      </w:r>
    </w:p>
    <w:p w14:paraId="5BE6CB44" w14:textId="6A8F7CF6" w:rsidR="004D5413" w:rsidRPr="00142F4D" w:rsidRDefault="003D53A3" w:rsidP="00351C49">
      <w:pPr>
        <w:spacing w:before="80" w:after="80"/>
        <w:jc w:val="both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1.2. Атрибуты сущности «</w:t>
      </w:r>
      <w:r w:rsidR="00D76A58">
        <w:rPr>
          <w:b/>
          <w:i/>
          <w:iCs/>
          <w:sz w:val="32"/>
          <w:szCs w:val="32"/>
          <w:lang w:val="ru-RU"/>
        </w:rPr>
        <w:t>Скидки клиенту</w:t>
      </w:r>
      <w:r w:rsidRPr="00142F4D">
        <w:rPr>
          <w:b/>
          <w:sz w:val="26"/>
          <w:szCs w:val="26"/>
          <w:lang w:val="ru-RU"/>
        </w:rPr>
        <w:t>»</w:t>
      </w:r>
    </w:p>
    <w:tbl>
      <w:tblPr>
        <w:tblStyle w:val="aff0"/>
        <w:tblW w:w="14155" w:type="dxa"/>
        <w:tblLayout w:type="fixed"/>
        <w:tblLook w:val="04A0" w:firstRow="1" w:lastRow="0" w:firstColumn="1" w:lastColumn="0" w:noHBand="0" w:noVBand="1"/>
      </w:tblPr>
      <w:tblGrid>
        <w:gridCol w:w="1741"/>
        <w:gridCol w:w="2654"/>
        <w:gridCol w:w="850"/>
        <w:gridCol w:w="1418"/>
        <w:gridCol w:w="803"/>
        <w:gridCol w:w="1247"/>
        <w:gridCol w:w="1984"/>
        <w:gridCol w:w="3458"/>
      </w:tblGrid>
      <w:tr w:rsidR="004D5413" w:rsidRPr="00142F4D" w14:paraId="56FA8B00" w14:textId="77777777" w:rsidTr="00B71DE5">
        <w:trPr>
          <w:tblHeader/>
        </w:trPr>
        <w:tc>
          <w:tcPr>
            <w:tcW w:w="1741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0DB4D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Мнемоника</w:t>
            </w:r>
          </w:p>
        </w:tc>
        <w:tc>
          <w:tcPr>
            <w:tcW w:w="265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9EC84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Наименование</w:t>
            </w:r>
            <w:r w:rsidRPr="00142F4D">
              <w:rPr>
                <w:b/>
                <w:lang w:val="ru-RU"/>
              </w:rPr>
              <w:br/>
              <w:t>атрибута</w:t>
            </w:r>
          </w:p>
        </w:tc>
        <w:tc>
          <w:tcPr>
            <w:tcW w:w="850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37219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Ключ</w:t>
            </w:r>
          </w:p>
        </w:tc>
        <w:tc>
          <w:tcPr>
            <w:tcW w:w="1418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D035E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Тип данных</w:t>
            </w:r>
          </w:p>
        </w:tc>
        <w:tc>
          <w:tcPr>
            <w:tcW w:w="80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728A1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Длина</w:t>
            </w:r>
          </w:p>
        </w:tc>
        <w:tc>
          <w:tcPr>
            <w:tcW w:w="1247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E8F84" w14:textId="43BCB552" w:rsidR="004D5413" w:rsidRPr="00142F4D" w:rsidRDefault="00A742A1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Обязательность</w:t>
            </w:r>
          </w:p>
        </w:tc>
        <w:tc>
          <w:tcPr>
            <w:tcW w:w="198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48B6C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Значение по</w:t>
            </w:r>
            <w:r w:rsidRPr="00142F4D">
              <w:rPr>
                <w:b/>
                <w:lang w:val="ru-RU"/>
              </w:rPr>
              <w:br/>
              <w:t>умолчанию</w:t>
            </w:r>
          </w:p>
        </w:tc>
        <w:tc>
          <w:tcPr>
            <w:tcW w:w="3458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B195" w14:textId="77777777" w:rsidR="004D5413" w:rsidRPr="00142F4D" w:rsidRDefault="003D53A3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Комментарий</w:t>
            </w:r>
          </w:p>
        </w:tc>
      </w:tr>
      <w:tr w:rsidR="007D601D" w:rsidRPr="00BD392F" w14:paraId="1A7564E1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37217" w14:textId="05618647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discount_id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CB632" w14:textId="4742072B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Идентификатор записи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66DD5" w14:textId="39761E69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PK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08423" w14:textId="64D5D864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INT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9DAA6" w14:textId="051CB109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60B64" w14:textId="2807E0D4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FC330" w14:textId="6BBF4445" w:rsidR="007D601D" w:rsidRPr="00264B0D" w:rsidRDefault="00943A4A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Генерируется системой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FC355" w14:textId="09D2CEBB" w:rsidR="007D601D" w:rsidRPr="00264B0D" w:rsidRDefault="007D601D" w:rsidP="007D601D">
            <w:pPr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Уникальный идентификатор записи о скидке</w:t>
            </w:r>
          </w:p>
        </w:tc>
      </w:tr>
      <w:tr w:rsidR="007D601D" w:rsidRPr="00BD392F" w14:paraId="54FE6D3C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BCCC7" w14:textId="0D6AD2AB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client_id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BBB3E" w14:textId="2D463968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Идентификатор клиента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B2845" w14:textId="546CC41F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FK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4A486" w14:textId="5DEF20A1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INT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89122" w14:textId="1EA8919B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480C4" w14:textId="79BAE161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CE0FC" w14:textId="1C226CD2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NULL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FC7BC" w14:textId="214E6E5B" w:rsidR="007D601D" w:rsidRPr="00264B0D" w:rsidRDefault="007D601D" w:rsidP="007D601D">
            <w:pPr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Внешний ключ на сущность «Клиенты»</w:t>
            </w:r>
          </w:p>
        </w:tc>
      </w:tr>
      <w:tr w:rsidR="007D601D" w:rsidRPr="00BD392F" w14:paraId="573520FD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16CE4" w14:textId="7D49698A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discount_type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B355B" w14:textId="612FC6A9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Тип скидки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AA553" w14:textId="27455A13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51CA6" w14:textId="46B3B817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VARCHAR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8C852" w14:textId="53331B3E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30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9DE95" w14:textId="7274EF97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CF070" w14:textId="1E0711DA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percentage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0F1B3" w14:textId="6BA7FD38" w:rsidR="007D601D" w:rsidRPr="00264B0D" w:rsidRDefault="007D601D" w:rsidP="007D601D">
            <w:pPr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percentage</w:t>
            </w:r>
            <w:r w:rsidRPr="00264B0D">
              <w:rPr>
                <w:rFonts w:cs="Calibri"/>
                <w:color w:val="0F1115"/>
                <w:lang w:val="ru-RU"/>
              </w:rPr>
              <w:t xml:space="preserve"> (процент), </w:t>
            </w:r>
            <w:r w:rsidRPr="00264B0D">
              <w:rPr>
                <w:rFonts w:cs="Calibri"/>
                <w:color w:val="0F1115"/>
              </w:rPr>
              <w:t>fixed</w:t>
            </w:r>
            <w:r w:rsidRPr="00264B0D">
              <w:rPr>
                <w:rFonts w:cs="Calibri"/>
                <w:color w:val="0F1115"/>
                <w:lang w:val="ru-RU"/>
              </w:rPr>
              <w:t xml:space="preserve"> (фиксированная сумма), </w:t>
            </w:r>
            <w:r w:rsidRPr="00264B0D">
              <w:rPr>
                <w:rFonts w:cs="Calibri"/>
                <w:color w:val="0F1115"/>
              </w:rPr>
              <w:t>service</w:t>
            </w:r>
            <w:r w:rsidRPr="00264B0D">
              <w:rPr>
                <w:rFonts w:cs="Calibri"/>
                <w:color w:val="0F1115"/>
                <w:lang w:val="ru-RU"/>
              </w:rPr>
              <w:t xml:space="preserve"> (на конкретную услугу)</w:t>
            </w:r>
          </w:p>
        </w:tc>
      </w:tr>
      <w:tr w:rsidR="007D601D" w:rsidRPr="00BD392F" w14:paraId="10A1E365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F7642" w14:textId="6E9EA355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discount_value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88E7B" w14:textId="2E3EB63D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Значение скидки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EC99D" w14:textId="70462030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9070" w14:textId="4F22E852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DECIMAL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6CAA9" w14:textId="2F17666D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(10,2)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9BB84" w14:textId="41747470" w:rsidR="007D601D" w:rsidRPr="00264B0D" w:rsidRDefault="00A742A1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B9631" w14:textId="1A4A864B" w:rsidR="007D601D" w:rsidRPr="00264B0D" w:rsidRDefault="007D601D" w:rsidP="007D601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0.00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D841C" w14:textId="254AA11A" w:rsidR="007D601D" w:rsidRPr="00264B0D" w:rsidRDefault="007D601D" w:rsidP="007D601D">
            <w:pPr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Величина: 15.00 для 15%, или 500.00 для 500 руб.</w:t>
            </w:r>
          </w:p>
        </w:tc>
      </w:tr>
      <w:tr w:rsidR="007D601D" w:rsidRPr="00BD392F" w14:paraId="4EF5E0E2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EEF9D" w14:textId="25282D71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start_date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B04D1" w14:textId="157833F2" w:rsidR="007D601D" w:rsidRPr="00264B0D" w:rsidRDefault="00A742A1" w:rsidP="007D601D">
            <w:pPr>
              <w:jc w:val="center"/>
              <w:rPr>
                <w:rFonts w:cs="Calibri"/>
                <w:color w:val="0F1115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Дата начала действия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4BB44" w14:textId="3C597EF2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0E491" w14:textId="7341864F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DATETIME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D3F61" w14:textId="0066732F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548A1" w14:textId="46658ACF" w:rsidR="007D601D" w:rsidRPr="00264B0D" w:rsidRDefault="00A742A1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FFA8A" w14:textId="185CA360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CURRENT_TIMESTAMP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B66DD" w14:textId="34F451D9" w:rsidR="007D601D" w:rsidRPr="00351C49" w:rsidRDefault="007D601D" w:rsidP="007D601D">
            <w:pPr>
              <w:rPr>
                <w:rFonts w:cs="Calibri"/>
                <w:color w:val="0F1115"/>
                <w:lang w:val="ru-RU"/>
              </w:rPr>
            </w:pPr>
            <w:r w:rsidRPr="00351C49">
              <w:rPr>
                <w:rFonts w:cs="Calibri"/>
                <w:color w:val="0F1115"/>
                <w:lang w:val="ru-RU"/>
              </w:rPr>
              <w:t>Дата и время, с которой скидка становится активной</w:t>
            </w:r>
          </w:p>
        </w:tc>
      </w:tr>
      <w:tr w:rsidR="007D601D" w:rsidRPr="007D601D" w14:paraId="134BE683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29FC6" w14:textId="1BF4BF9C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end_date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7499" w14:textId="7D37E720" w:rsidR="007D601D" w:rsidRPr="00264B0D" w:rsidRDefault="00A742A1" w:rsidP="007D601D">
            <w:pPr>
              <w:jc w:val="center"/>
              <w:rPr>
                <w:rFonts w:cs="Calibri"/>
                <w:color w:val="0F1115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Дата окончания действия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E1394" w14:textId="3B48E3EB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21AAA" w14:textId="7CD92550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DATETIME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5B602" w14:textId="503FD67F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46B27" w14:textId="719EAB37" w:rsidR="007D601D" w:rsidRPr="00264B0D" w:rsidRDefault="00A742A1" w:rsidP="007D601D">
            <w:pPr>
              <w:jc w:val="center"/>
              <w:rPr>
                <w:rFonts w:cs="Calibri"/>
                <w:color w:val="0F1115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Нет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F9DE6" w14:textId="32CF1CF0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NULL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9353C" w14:textId="1B349E12" w:rsidR="007D601D" w:rsidRPr="00264B0D" w:rsidRDefault="00943A4A" w:rsidP="007D601D">
            <w:pPr>
              <w:rPr>
                <w:rFonts w:cs="Calibri"/>
                <w:color w:val="0F1115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Если</w:t>
            </w:r>
            <w:r w:rsidR="007D601D" w:rsidRPr="00264B0D">
              <w:rPr>
                <w:rFonts w:cs="Calibri"/>
                <w:color w:val="0F1115"/>
              </w:rPr>
              <w:t xml:space="preserve"> NULL — </w:t>
            </w:r>
            <w:r w:rsidRPr="00264B0D">
              <w:rPr>
                <w:rFonts w:cs="Calibri"/>
                <w:color w:val="0F1115"/>
                <w:lang w:val="ru-RU"/>
              </w:rPr>
              <w:t>бессрочная скидка</w:t>
            </w:r>
          </w:p>
        </w:tc>
      </w:tr>
      <w:tr w:rsidR="007D601D" w:rsidRPr="007D601D" w14:paraId="63D9CE03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ADF92" w14:textId="286CD844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status</w:t>
            </w:r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FB4F7" w14:textId="3699BD76" w:rsidR="007D601D" w:rsidRPr="00264B0D" w:rsidRDefault="00A742A1" w:rsidP="007D601D">
            <w:pPr>
              <w:jc w:val="center"/>
              <w:rPr>
                <w:rFonts w:cs="Calibri"/>
                <w:color w:val="0F1115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Статус скидки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E21CE" w14:textId="5455CEA5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3868C" w14:textId="2D2D4977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VARCHAR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D70DF" w14:textId="3D6836B1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20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FBD7C" w14:textId="2E691D2E" w:rsidR="007D601D" w:rsidRPr="00264B0D" w:rsidRDefault="00A742A1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4E071" w14:textId="30FF9389" w:rsidR="007D601D" w:rsidRPr="00264B0D" w:rsidRDefault="007D601D" w:rsidP="007D601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>active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310D7" w14:textId="2829470D" w:rsidR="007D601D" w:rsidRPr="00264B0D" w:rsidRDefault="007D601D" w:rsidP="007D601D">
            <w:pPr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</w:rPr>
              <w:t xml:space="preserve">active, expired, </w:t>
            </w:r>
            <w:proofErr w:type="spellStart"/>
            <w:r w:rsidRPr="00264B0D">
              <w:rPr>
                <w:rFonts w:cs="Calibri"/>
                <w:color w:val="0F1115"/>
              </w:rPr>
              <w:t>used_up</w:t>
            </w:r>
            <w:proofErr w:type="spellEnd"/>
            <w:r w:rsidRPr="00264B0D">
              <w:rPr>
                <w:rFonts w:cs="Calibri"/>
                <w:color w:val="0F1115"/>
              </w:rPr>
              <w:t>, cancelled</w:t>
            </w:r>
          </w:p>
        </w:tc>
      </w:tr>
    </w:tbl>
    <w:p w14:paraId="7E6E08E3" w14:textId="77777777" w:rsidR="00BD392F" w:rsidRDefault="00BD392F">
      <w:pPr>
        <w:spacing w:before="80" w:after="60"/>
        <w:rPr>
          <w:b/>
          <w:sz w:val="26"/>
          <w:szCs w:val="26"/>
          <w:lang w:val="ru-RU"/>
        </w:rPr>
      </w:pPr>
    </w:p>
    <w:p w14:paraId="6D673624" w14:textId="77777777" w:rsidR="00BD392F" w:rsidRDefault="00BD392F">
      <w:pPr>
        <w:spacing w:before="80" w:after="60"/>
        <w:rPr>
          <w:b/>
          <w:sz w:val="26"/>
          <w:szCs w:val="26"/>
          <w:lang w:val="ru-RU"/>
        </w:rPr>
      </w:pPr>
    </w:p>
    <w:p w14:paraId="2D9D41AB" w14:textId="5E57E7DF" w:rsidR="004D5413" w:rsidRPr="00142F4D" w:rsidRDefault="003D53A3">
      <w:pPr>
        <w:spacing w:before="80" w:after="60"/>
        <w:rPr>
          <w:sz w:val="26"/>
          <w:szCs w:val="26"/>
          <w:lang w:val="ru-RU"/>
        </w:rPr>
      </w:pPr>
      <w:bookmarkStart w:id="0" w:name="_GoBack"/>
      <w:bookmarkEnd w:id="0"/>
      <w:r w:rsidRPr="00142F4D">
        <w:rPr>
          <w:b/>
          <w:sz w:val="26"/>
          <w:szCs w:val="26"/>
          <w:lang w:val="ru-RU"/>
        </w:rPr>
        <w:lastRenderedPageBreak/>
        <w:t>1.3. Краткий вывод</w:t>
      </w:r>
    </w:p>
    <w:p w14:paraId="3C115790" w14:textId="1322CE48" w:rsidR="00D76A58" w:rsidRPr="00D76A58" w:rsidRDefault="00D76A58" w:rsidP="00D76A58">
      <w:pPr>
        <w:jc w:val="both"/>
        <w:rPr>
          <w:rFonts w:cs="Calibri"/>
          <w:color w:val="0F1115"/>
          <w:sz w:val="24"/>
          <w:szCs w:val="24"/>
          <w:lang w:val="ru-RU"/>
        </w:rPr>
      </w:pPr>
      <w:r w:rsidRPr="00351C49">
        <w:rPr>
          <w:rFonts w:cs="Calibri"/>
          <w:color w:val="0F1115"/>
          <w:sz w:val="24"/>
          <w:szCs w:val="24"/>
          <w:lang w:val="ru-RU"/>
        </w:rPr>
        <w:t>Сущность «Скидки клиенту» позволяет гибко управлять персональными предложениями для клиентов. Она поддерживает разные типы скидок, ограничения по времени, сумме и услугам, а также контролирует количество использований. Это даёт возможность автоматизировать маркетинговые кампании и повышать лояльность без ручного вмешательства менеджера.</w:t>
      </w:r>
    </w:p>
    <w:p w14:paraId="72DD6DEE" w14:textId="77777777" w:rsidR="003D53A3" w:rsidRDefault="003D53A3" w:rsidP="00355D94">
      <w:pPr>
        <w:spacing w:before="160" w:after="80"/>
        <w:jc w:val="center"/>
        <w:rPr>
          <w:b/>
          <w:i/>
          <w:iCs/>
          <w:sz w:val="32"/>
          <w:szCs w:val="32"/>
          <w:lang w:val="ru-RU"/>
        </w:rPr>
      </w:pPr>
    </w:p>
    <w:p w14:paraId="132B646C" w14:textId="65C5DDDE" w:rsidR="004D5413" w:rsidRPr="00142F4D" w:rsidRDefault="003D53A3" w:rsidP="00355D94">
      <w:pPr>
        <w:spacing w:before="160" w:after="80"/>
        <w:jc w:val="center"/>
        <w:rPr>
          <w:i/>
          <w:iCs/>
          <w:sz w:val="32"/>
          <w:szCs w:val="32"/>
          <w:lang w:val="ru-RU"/>
        </w:rPr>
      </w:pPr>
      <w:r w:rsidRPr="00142F4D">
        <w:rPr>
          <w:b/>
          <w:i/>
          <w:iCs/>
          <w:sz w:val="32"/>
          <w:szCs w:val="32"/>
          <w:lang w:val="ru-RU"/>
        </w:rPr>
        <w:t>2. Сущность «</w:t>
      </w:r>
      <w:r w:rsidR="00A742A1">
        <w:rPr>
          <w:b/>
          <w:i/>
          <w:iCs/>
          <w:sz w:val="32"/>
          <w:szCs w:val="32"/>
          <w:lang w:val="ru-RU"/>
        </w:rPr>
        <w:t>Извещение клиента</w:t>
      </w:r>
      <w:r w:rsidRPr="00142F4D">
        <w:rPr>
          <w:b/>
          <w:i/>
          <w:iCs/>
          <w:sz w:val="32"/>
          <w:szCs w:val="32"/>
          <w:lang w:val="ru-RU"/>
        </w:rPr>
        <w:t>»</w:t>
      </w:r>
    </w:p>
    <w:p w14:paraId="02B83E52" w14:textId="77777777" w:rsidR="004D5413" w:rsidRPr="00142F4D" w:rsidRDefault="003D53A3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2.1. Назначение сущности</w:t>
      </w:r>
    </w:p>
    <w:p w14:paraId="10D61BFE" w14:textId="33CF2CF6" w:rsidR="00D76A58" w:rsidRDefault="00D76A58" w:rsidP="00D76A58">
      <w:pPr>
        <w:spacing w:before="80" w:after="80"/>
        <w:jc w:val="both"/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D76A58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  <w:lang w:val="ru-RU"/>
        </w:rPr>
        <w:t>Сущность «Извещение клиента» предназначена для хранения информации о всех автоматических и ручных сообщениях, отправленных клиенту в рамках процесса записи, напоминания, информирования об изменениях или сборе обратной связи. Это обеспечивает логирование коммуникаций, возможность повторной отправки и аудит взаимодействия с клиентом.</w:t>
      </w:r>
      <w:r w:rsidRPr="00D76A58">
        <w:rPr>
          <w:rFonts w:asciiTheme="majorHAnsi" w:hAnsiTheme="majorHAnsi" w:cstheme="majorHAnsi"/>
          <w:b/>
          <w:sz w:val="24"/>
          <w:szCs w:val="24"/>
          <w:lang w:val="ru-RU"/>
        </w:rPr>
        <w:t xml:space="preserve"> </w:t>
      </w:r>
    </w:p>
    <w:p w14:paraId="2DFCA99E" w14:textId="77777777" w:rsidR="003D53A3" w:rsidRPr="00D76A58" w:rsidRDefault="003D53A3" w:rsidP="00D76A58">
      <w:pPr>
        <w:spacing w:before="80" w:after="80"/>
        <w:jc w:val="both"/>
        <w:rPr>
          <w:rFonts w:asciiTheme="majorHAnsi" w:hAnsiTheme="majorHAnsi" w:cstheme="majorHAnsi"/>
          <w:b/>
          <w:sz w:val="24"/>
          <w:szCs w:val="24"/>
          <w:lang w:val="ru-RU"/>
        </w:rPr>
      </w:pPr>
    </w:p>
    <w:p w14:paraId="1190DBAE" w14:textId="2BB94677" w:rsidR="004D5413" w:rsidRPr="00142F4D" w:rsidRDefault="003D53A3">
      <w:pPr>
        <w:spacing w:before="80" w:after="8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2.2. Атрибуты сущности «</w:t>
      </w:r>
      <w:r w:rsidR="00D76A58">
        <w:rPr>
          <w:b/>
          <w:i/>
          <w:iCs/>
          <w:sz w:val="32"/>
          <w:szCs w:val="32"/>
          <w:lang w:val="ru-RU"/>
        </w:rPr>
        <w:t>Извещение клиента</w:t>
      </w:r>
      <w:r w:rsidRPr="00142F4D">
        <w:rPr>
          <w:b/>
          <w:sz w:val="26"/>
          <w:szCs w:val="26"/>
          <w:lang w:val="ru-RU"/>
        </w:rPr>
        <w:t>»</w:t>
      </w:r>
    </w:p>
    <w:tbl>
      <w:tblPr>
        <w:tblStyle w:val="aff0"/>
        <w:tblW w:w="14115" w:type="dxa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2733"/>
        <w:gridCol w:w="793"/>
        <w:gridCol w:w="1304"/>
        <w:gridCol w:w="982"/>
        <w:gridCol w:w="1276"/>
        <w:gridCol w:w="1984"/>
        <w:gridCol w:w="3240"/>
      </w:tblGrid>
      <w:tr w:rsidR="00264B0D" w:rsidRPr="00142F4D" w14:paraId="66E3827F" w14:textId="77777777" w:rsidTr="00674294">
        <w:trPr>
          <w:tblHeader/>
          <w:jc w:val="center"/>
        </w:trPr>
        <w:tc>
          <w:tcPr>
            <w:tcW w:w="180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860C6" w14:textId="77777777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Мнемоника</w:t>
            </w:r>
          </w:p>
        </w:tc>
        <w:tc>
          <w:tcPr>
            <w:tcW w:w="273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7F78" w14:textId="77777777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Наименование</w:t>
            </w:r>
            <w:r w:rsidRPr="00142F4D">
              <w:rPr>
                <w:b/>
                <w:lang w:val="ru-RU"/>
              </w:rPr>
              <w:br/>
              <w:t>атрибута</w:t>
            </w:r>
          </w:p>
        </w:tc>
        <w:tc>
          <w:tcPr>
            <w:tcW w:w="79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FC08" w14:textId="77777777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Ключ</w:t>
            </w:r>
          </w:p>
        </w:tc>
        <w:tc>
          <w:tcPr>
            <w:tcW w:w="130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C85CB" w14:textId="77777777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Тип данных</w:t>
            </w:r>
          </w:p>
        </w:tc>
        <w:tc>
          <w:tcPr>
            <w:tcW w:w="982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569C7" w14:textId="77777777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Длина</w:t>
            </w:r>
          </w:p>
        </w:tc>
        <w:tc>
          <w:tcPr>
            <w:tcW w:w="1276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7D780" w14:textId="06A69E91" w:rsidR="00264B0D" w:rsidRPr="00142F4D" w:rsidRDefault="00264B0D" w:rsidP="00264B0D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Обязательность</w:t>
            </w:r>
          </w:p>
        </w:tc>
        <w:tc>
          <w:tcPr>
            <w:tcW w:w="198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32C08" w14:textId="31BF5E10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Значение по</w:t>
            </w:r>
            <w:r w:rsidRPr="00142F4D">
              <w:rPr>
                <w:b/>
                <w:lang w:val="ru-RU"/>
              </w:rPr>
              <w:br/>
              <w:t>умолчанию</w:t>
            </w:r>
          </w:p>
        </w:tc>
        <w:tc>
          <w:tcPr>
            <w:tcW w:w="3240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D0346" w14:textId="77777777" w:rsidR="00264B0D" w:rsidRPr="00142F4D" w:rsidRDefault="00264B0D" w:rsidP="00264B0D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Комментарий</w:t>
            </w:r>
          </w:p>
        </w:tc>
      </w:tr>
      <w:tr w:rsidR="00264B0D" w:rsidRPr="00142F4D" w14:paraId="63365F52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23BE5" w14:textId="758CD713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notification_id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0A066" w14:textId="57C36D60" w:rsidR="00264B0D" w:rsidRPr="00264B0D" w:rsidRDefault="00264B0D" w:rsidP="00264B0D">
            <w:pPr>
              <w:jc w:val="center"/>
              <w:rPr>
                <w:rFonts w:cs="Calibri"/>
                <w:color w:val="0F1115"/>
              </w:rPr>
            </w:pPr>
            <w:r w:rsidRPr="00264B0D">
              <w:rPr>
                <w:rFonts w:cs="Calibri"/>
                <w:color w:val="0F1115"/>
                <w:lang w:val="ru-RU"/>
              </w:rPr>
              <w:t>Идентификатор записи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64B97" w14:textId="777BBAC1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PK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8DF1" w14:textId="1D9F801C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INT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7FEDC" w14:textId="18E482CA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9337C" w14:textId="2C04111A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8F5BC" w14:textId="2803E3B3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Генерируется системой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1765" w14:textId="29E73EC4" w:rsidR="00264B0D" w:rsidRPr="00264B0D" w:rsidRDefault="00264B0D" w:rsidP="00264B0D">
            <w:pPr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Уникальный</w:t>
            </w:r>
            <w:proofErr w:type="spellEnd"/>
            <w:r w:rsidRPr="00264B0D">
              <w:rPr>
                <w:rFonts w:cs="Calibri"/>
                <w:color w:val="0F1115"/>
              </w:rPr>
              <w:t xml:space="preserve"> </w:t>
            </w:r>
            <w:proofErr w:type="spellStart"/>
            <w:r w:rsidRPr="00264B0D">
              <w:rPr>
                <w:rFonts w:cs="Calibri"/>
                <w:color w:val="0F1115"/>
              </w:rPr>
              <w:t>идентификатор</w:t>
            </w:r>
            <w:proofErr w:type="spellEnd"/>
            <w:r w:rsidRPr="00264B0D">
              <w:rPr>
                <w:rFonts w:cs="Calibri"/>
                <w:color w:val="0F1115"/>
              </w:rPr>
              <w:t xml:space="preserve"> </w:t>
            </w:r>
            <w:proofErr w:type="spellStart"/>
            <w:r w:rsidRPr="00264B0D">
              <w:rPr>
                <w:rFonts w:cs="Calibri"/>
                <w:color w:val="0F1115"/>
              </w:rPr>
              <w:t>извещения</w:t>
            </w:r>
            <w:proofErr w:type="spellEnd"/>
          </w:p>
        </w:tc>
      </w:tr>
      <w:tr w:rsidR="00264B0D" w:rsidRPr="00BD392F" w14:paraId="25C2E387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3C0A1" w14:textId="1C9038EF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client_id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1B349" w14:textId="00EA4A26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Идентификатор клиента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7C659" w14:textId="184CBE15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FK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0FB1B" w14:textId="4CEB2E4D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INT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E0C2F" w14:textId="170F5E55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62497" w14:textId="2307F946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69390" w14:textId="1F584FAE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NULL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7EBED" w14:textId="78C30CAF" w:rsidR="00264B0D" w:rsidRPr="00264B0D" w:rsidRDefault="00264B0D" w:rsidP="00264B0D">
            <w:pPr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Внешний ключ на сущность «Клиенты»</w:t>
            </w:r>
          </w:p>
        </w:tc>
      </w:tr>
      <w:tr w:rsidR="00264B0D" w:rsidRPr="00264B0D" w14:paraId="54993A4B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F7268" w14:textId="644E85CB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proofErr w:type="spellStart"/>
            <w:r w:rsidRPr="00264B0D">
              <w:rPr>
                <w:rFonts w:cs="Calibri"/>
                <w:color w:val="0F1115"/>
              </w:rPr>
              <w:t>notification_type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4DABF" w14:textId="5B73174C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>
              <w:rPr>
                <w:rFonts w:cs="Calibri"/>
                <w:color w:val="0F1115"/>
                <w:lang w:val="ru-RU"/>
              </w:rPr>
              <w:t>Тип извещения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8987F" w14:textId="5D2150F2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F0213" w14:textId="622B2F53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VARCHAR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F66BF" w14:textId="2DC37412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30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910B" w14:textId="3E48A61D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A1CCC" w14:textId="04197CA2" w:rsidR="00264B0D" w:rsidRPr="00264B0D" w:rsidRDefault="00264B0D" w:rsidP="00264B0D">
            <w:pPr>
              <w:jc w:val="center"/>
              <w:rPr>
                <w:rFonts w:cs="Calibri"/>
                <w:lang w:val="ru-RU"/>
              </w:rPr>
            </w:pPr>
            <w:r w:rsidRPr="00264B0D">
              <w:rPr>
                <w:rFonts w:cs="Calibri"/>
                <w:color w:val="0F1115"/>
              </w:rPr>
              <w:t>-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FBB17" w14:textId="60CEFB03" w:rsidR="00264B0D" w:rsidRPr="00264B0D" w:rsidRDefault="00264B0D" w:rsidP="00264B0D">
            <w:pPr>
              <w:rPr>
                <w:rFonts w:cs="Calibri"/>
              </w:rPr>
            </w:pPr>
            <w:r w:rsidRPr="00264B0D">
              <w:rPr>
                <w:rFonts w:cs="Calibri"/>
                <w:color w:val="0F1115"/>
              </w:rPr>
              <w:t xml:space="preserve">registration, </w:t>
            </w:r>
            <w:proofErr w:type="spellStart"/>
            <w:r w:rsidRPr="00264B0D">
              <w:rPr>
                <w:rFonts w:cs="Calibri"/>
                <w:color w:val="0F1115"/>
              </w:rPr>
              <w:t>booking_confirmation</w:t>
            </w:r>
            <w:proofErr w:type="spellEnd"/>
            <w:r w:rsidRPr="00264B0D">
              <w:rPr>
                <w:rFonts w:cs="Calibri"/>
                <w:color w:val="0F1115"/>
              </w:rPr>
              <w:t xml:space="preserve">, reminder, reschedule, </w:t>
            </w:r>
            <w:proofErr w:type="spellStart"/>
            <w:r w:rsidRPr="00264B0D">
              <w:rPr>
                <w:rFonts w:cs="Calibri"/>
                <w:color w:val="0F1115"/>
              </w:rPr>
              <w:t>feedback_request</w:t>
            </w:r>
            <w:proofErr w:type="spellEnd"/>
            <w:r w:rsidRPr="00264B0D">
              <w:rPr>
                <w:rFonts w:cs="Calibri"/>
                <w:color w:val="0F1115"/>
              </w:rPr>
              <w:t>, promo, manual</w:t>
            </w:r>
          </w:p>
        </w:tc>
      </w:tr>
      <w:tr w:rsidR="00264B0D" w:rsidRPr="00264B0D" w14:paraId="5C6E5662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E4064" w14:textId="6900AEAF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channel</w:t>
            </w:r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8FA71" w14:textId="599832DC" w:rsidR="00264B0D" w:rsidRPr="003D53A3" w:rsidRDefault="003D53A3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Канал отправки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CB125" w14:textId="5937014A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4A817" w14:textId="31358237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VARCHAR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576B" w14:textId="6CD13771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20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6E46" w14:textId="0DDC8B22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A5B6F" w14:textId="7F758C44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2694B" w14:textId="712CC737" w:rsidR="00264B0D" w:rsidRPr="00264B0D" w:rsidRDefault="00264B0D" w:rsidP="00264B0D">
            <w:pPr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 xml:space="preserve">telegram, </w:t>
            </w: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t>whatsapp</w:t>
            </w:r>
            <w:proofErr w:type="spellEnd"/>
            <w:r w:rsidRPr="00264B0D">
              <w:rPr>
                <w:rFonts w:asciiTheme="majorHAnsi" w:hAnsiTheme="majorHAnsi" w:cstheme="majorHAnsi"/>
                <w:color w:val="0F1115"/>
              </w:rPr>
              <w:t xml:space="preserve">, </w:t>
            </w: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t>vk</w:t>
            </w:r>
            <w:proofErr w:type="spellEnd"/>
            <w:r w:rsidRPr="00264B0D">
              <w:rPr>
                <w:rFonts w:asciiTheme="majorHAnsi" w:hAnsiTheme="majorHAnsi" w:cstheme="majorHAnsi"/>
                <w:color w:val="0F1115"/>
              </w:rPr>
              <w:t xml:space="preserve">, </w:t>
            </w: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t>sms</w:t>
            </w:r>
            <w:proofErr w:type="spellEnd"/>
          </w:p>
        </w:tc>
      </w:tr>
      <w:tr w:rsidR="00264B0D" w:rsidRPr="00BD392F" w14:paraId="058CEF9A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42A64" w14:textId="41C84B0A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t>recipient_address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AEBF5" w14:textId="28DC943C" w:rsidR="00264B0D" w:rsidRPr="003D53A3" w:rsidRDefault="003D53A3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Адрес получателя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B0798" w14:textId="41AC71ED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F3A24" w14:textId="459A7283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VARCHAR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674CE" w14:textId="5127F0F8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100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BFB3F" w14:textId="7FACEBC0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275D4" w14:textId="67A1014A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F2CF7" w14:textId="54C4E5F9" w:rsidR="00264B0D" w:rsidRPr="00264B0D" w:rsidRDefault="00264B0D" w:rsidP="00264B0D">
            <w:pPr>
              <w:rPr>
                <w:rFonts w:asciiTheme="majorHAnsi" w:hAnsiTheme="majorHAnsi" w:cstheme="majorHAnsi"/>
                <w:lang w:val="ru-RU"/>
              </w:rPr>
            </w:pP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t xml:space="preserve">Номер телефона, </w:t>
            </w:r>
            <w:r w:rsidRPr="00264B0D">
              <w:rPr>
                <w:rFonts w:asciiTheme="majorHAnsi" w:hAnsiTheme="majorHAnsi" w:cstheme="majorHAnsi"/>
                <w:color w:val="0F1115"/>
              </w:rPr>
              <w:t>ID</w:t>
            </w: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t xml:space="preserve"> в </w:t>
            </w:r>
            <w:r w:rsidRPr="00264B0D">
              <w:rPr>
                <w:rFonts w:asciiTheme="majorHAnsi" w:hAnsiTheme="majorHAnsi" w:cstheme="majorHAnsi"/>
                <w:color w:val="0F1115"/>
              </w:rPr>
              <w:t>Telegram</w:t>
            </w: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t xml:space="preserve">, </w:t>
            </w:r>
            <w:r w:rsidRPr="00264B0D">
              <w:rPr>
                <w:rFonts w:asciiTheme="majorHAnsi" w:hAnsiTheme="majorHAnsi" w:cstheme="majorHAnsi"/>
                <w:color w:val="0F1115"/>
              </w:rPr>
              <w:t>email</w:t>
            </w: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t xml:space="preserve"> и т.д. (фактический адрес доставки)</w:t>
            </w:r>
          </w:p>
        </w:tc>
      </w:tr>
      <w:tr w:rsidR="00264B0D" w:rsidRPr="00BD392F" w14:paraId="618EEDD3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87AEE" w14:textId="20B76E54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subject</w:t>
            </w:r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0D806" w14:textId="064BB9EB" w:rsidR="00264B0D" w:rsidRPr="003D53A3" w:rsidRDefault="003D53A3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Тема</w:t>
            </w:r>
            <w:r w:rsidR="00264B0D" w:rsidRPr="00264B0D">
              <w:rPr>
                <w:rFonts w:asciiTheme="majorHAnsi" w:hAnsiTheme="majorHAnsi" w:cstheme="majorHAnsi"/>
                <w:color w:val="0F1115"/>
              </w:rPr>
              <w:t xml:space="preserve"> / </w:t>
            </w:r>
            <w:r>
              <w:rPr>
                <w:rFonts w:asciiTheme="majorHAnsi" w:hAnsiTheme="majorHAnsi" w:cstheme="majorHAnsi"/>
                <w:color w:val="0F1115"/>
                <w:lang w:val="ru-RU"/>
              </w:rPr>
              <w:t>заголовок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C36AC" w14:textId="2F92C9E9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A2BD2" w14:textId="4E70F796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VARCHAR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FC7C5" w14:textId="5ED71B78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200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F980C" w14:textId="2EB545AC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Нет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8E924" w14:textId="74FB59E6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NULL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4C965" w14:textId="5DE37BFE" w:rsidR="00264B0D" w:rsidRPr="00264B0D" w:rsidRDefault="00264B0D" w:rsidP="00264B0D">
            <w:pPr>
              <w:rPr>
                <w:rFonts w:asciiTheme="majorHAnsi" w:hAnsiTheme="majorHAnsi" w:cstheme="majorHAnsi"/>
                <w:lang w:val="ru-RU"/>
              </w:rPr>
            </w:pP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t xml:space="preserve">Тема сообщения. Для </w:t>
            </w:r>
            <w:r w:rsidRPr="00264B0D">
              <w:rPr>
                <w:rFonts w:asciiTheme="majorHAnsi" w:hAnsiTheme="majorHAnsi" w:cstheme="majorHAnsi"/>
                <w:color w:val="0F1115"/>
              </w:rPr>
              <w:t>SMS</w:t>
            </w: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t xml:space="preserve"> </w:t>
            </w:r>
            <w:r w:rsidRPr="00264B0D">
              <w:rPr>
                <w:rFonts w:asciiTheme="majorHAnsi" w:hAnsiTheme="majorHAnsi" w:cstheme="majorHAnsi"/>
                <w:color w:val="0F1115"/>
                <w:lang w:val="ru-RU"/>
              </w:rPr>
              <w:lastRenderedPageBreak/>
              <w:t xml:space="preserve">может быть </w:t>
            </w:r>
            <w:r w:rsidRPr="00264B0D">
              <w:rPr>
                <w:rFonts w:asciiTheme="majorHAnsi" w:hAnsiTheme="majorHAnsi" w:cstheme="majorHAnsi"/>
                <w:color w:val="0F1115"/>
              </w:rPr>
              <w:t>NULL</w:t>
            </w:r>
          </w:p>
        </w:tc>
      </w:tr>
      <w:tr w:rsidR="00264B0D" w:rsidRPr="00264B0D" w14:paraId="46B6593B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DBE0" w14:textId="53FE2FD0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lastRenderedPageBreak/>
              <w:t>message_body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D059A" w14:textId="095DD443" w:rsidR="00264B0D" w:rsidRPr="003D53A3" w:rsidRDefault="003D53A3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Текст сообщения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CCE00" w14:textId="56B254BD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77C70" w14:textId="50A83F7E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TEXT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DB57F" w14:textId="6CBEF0E2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96B0" w14:textId="67082079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9B7B5" w14:textId="3237FF7B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93F17" w14:textId="5996A8A4" w:rsidR="00264B0D" w:rsidRPr="003D53A3" w:rsidRDefault="003D53A3" w:rsidP="00264B0D">
            <w:pPr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Полный текст отправленного сообщения</w:t>
            </w:r>
          </w:p>
        </w:tc>
      </w:tr>
      <w:tr w:rsidR="00264B0D" w:rsidRPr="00264B0D" w14:paraId="1260F2F4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3C30C" w14:textId="41367640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t>sent_at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E9313" w14:textId="017B570C" w:rsidR="00264B0D" w:rsidRPr="003D53A3" w:rsidRDefault="003D53A3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Дата и время отправки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D3970" w14:textId="7C2EE9F6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14924" w14:textId="6645E349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DATETIME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FC08B" w14:textId="1C9F90F0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A85DD" w14:textId="58475DE3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E424F" w14:textId="17DF88DF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CURRENT_TIMESTAMP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28E10" w14:textId="7047B5C6" w:rsidR="00264B0D" w:rsidRPr="003D53A3" w:rsidRDefault="003D53A3" w:rsidP="00264B0D">
            <w:pPr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Когда система инициировала отправку</w:t>
            </w:r>
          </w:p>
        </w:tc>
      </w:tr>
      <w:tr w:rsidR="00264B0D" w:rsidRPr="00264B0D" w14:paraId="193BCB8D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A38FA" w14:textId="15126EFC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64B0D">
              <w:rPr>
                <w:rFonts w:asciiTheme="majorHAnsi" w:hAnsiTheme="majorHAnsi" w:cstheme="majorHAnsi"/>
                <w:color w:val="0F1115"/>
              </w:rPr>
              <w:t>delivered_status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8B300" w14:textId="6055BF88" w:rsidR="00264B0D" w:rsidRPr="003D53A3" w:rsidRDefault="003D53A3" w:rsidP="00264B0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color w:val="0F1115"/>
                <w:lang w:val="ru-RU"/>
              </w:rPr>
              <w:t>Статус доставки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7DB38" w14:textId="5BF0B7E8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-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1D37B" w14:textId="19B5B09F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VARCHAR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ACAE1" w14:textId="6A4571C4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20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61898" w14:textId="5311C984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cs="Calibri"/>
                <w:color w:val="0F1115"/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A46A0" w14:textId="3FAAF6E6" w:rsidR="00264B0D" w:rsidRPr="00264B0D" w:rsidRDefault="00264B0D" w:rsidP="00264B0D">
            <w:pPr>
              <w:jc w:val="center"/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pending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445F0" w14:textId="613458FD" w:rsidR="00264B0D" w:rsidRPr="00264B0D" w:rsidRDefault="00264B0D" w:rsidP="00264B0D">
            <w:pPr>
              <w:rPr>
                <w:rFonts w:asciiTheme="majorHAnsi" w:hAnsiTheme="majorHAnsi" w:cstheme="majorHAnsi"/>
              </w:rPr>
            </w:pPr>
            <w:r w:rsidRPr="00264B0D">
              <w:rPr>
                <w:rFonts w:asciiTheme="majorHAnsi" w:hAnsiTheme="majorHAnsi" w:cstheme="majorHAnsi"/>
                <w:color w:val="0F1115"/>
              </w:rPr>
              <w:t>pending, delivered, failed, read</w:t>
            </w:r>
          </w:p>
        </w:tc>
      </w:tr>
    </w:tbl>
    <w:p w14:paraId="0FF4DC46" w14:textId="77777777" w:rsidR="004D5413" w:rsidRPr="00142F4D" w:rsidRDefault="003D53A3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2.3. Краткий вывод</w:t>
      </w:r>
    </w:p>
    <w:p w14:paraId="24C7812E" w14:textId="6464154A" w:rsidR="004D5413" w:rsidRPr="00264B0D" w:rsidRDefault="00264B0D" w:rsidP="00264B0D">
      <w:pPr>
        <w:spacing w:after="140"/>
        <w:jc w:val="both"/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  <w:lang w:val="ru-RU"/>
        </w:rPr>
      </w:pPr>
      <w:r w:rsidRPr="00264B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  <w:lang w:val="ru-RU"/>
        </w:rPr>
        <w:t>Сущность «Извещение клиента» обеспечивает полный аудит всех коммуникаций с клиентом: от регистрации и подтверждения записи до напоминаний и запросов отзывов. Фиксация канала, текста, статуса доставки и ошибок позволяет анализировать эффективность уведомлений, автоматически переотправлять неудачные сообщения и решать спорные ситуации (клиент утверждает, что не получал напоминание).</w:t>
      </w:r>
    </w:p>
    <w:sectPr w:rsidR="004D5413" w:rsidRPr="00264B0D" w:rsidSect="00034616">
      <w:pgSz w:w="15840" w:h="12240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F4D"/>
    <w:rsid w:val="0015074B"/>
    <w:rsid w:val="00264B0D"/>
    <w:rsid w:val="0029639D"/>
    <w:rsid w:val="00326F90"/>
    <w:rsid w:val="00351C49"/>
    <w:rsid w:val="00355D94"/>
    <w:rsid w:val="00365691"/>
    <w:rsid w:val="003D53A3"/>
    <w:rsid w:val="004D5413"/>
    <w:rsid w:val="00674294"/>
    <w:rsid w:val="006E4D8C"/>
    <w:rsid w:val="007D601D"/>
    <w:rsid w:val="00943A4A"/>
    <w:rsid w:val="00A742A1"/>
    <w:rsid w:val="00AA1D8D"/>
    <w:rsid w:val="00B47730"/>
    <w:rsid w:val="00B71DE5"/>
    <w:rsid w:val="00BD392F"/>
    <w:rsid w:val="00C20267"/>
    <w:rsid w:val="00CB0664"/>
    <w:rsid w:val="00D76A58"/>
    <w:rsid w:val="00F33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6314D"/>
  <w14:defaultImageDpi w14:val="300"/>
  <w15:docId w15:val="{C12C7D50-AE40-4353-9030-034ADE84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1EC1FB-2B37-4C4F-BCB5-C40C2EF6A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Kseniya K</cp:lastModifiedBy>
  <cp:revision>12</cp:revision>
  <dcterms:created xsi:type="dcterms:W3CDTF">2013-12-23T23:15:00Z</dcterms:created>
  <dcterms:modified xsi:type="dcterms:W3CDTF">2026-04-05T09:09:00Z</dcterms:modified>
  <cp:category/>
</cp:coreProperties>
</file>