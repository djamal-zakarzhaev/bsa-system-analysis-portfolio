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D7342" w14:textId="77777777" w:rsidR="00EA3862" w:rsidRPr="00273313" w:rsidRDefault="00000000">
      <w:pPr>
        <w:pStyle w:val="aa"/>
        <w:rPr>
          <w:lang w:val="ru-RU"/>
        </w:rPr>
      </w:pPr>
      <w:r w:rsidRPr="00273313">
        <w:rPr>
          <w:lang w:val="ru-RU"/>
        </w:rPr>
        <w:t>Проект: Заинтересованные стороны</w:t>
      </w:r>
    </w:p>
    <w:p w14:paraId="2BFB6B7E" w14:textId="77777777" w:rsidR="00EA3862" w:rsidRPr="00273313" w:rsidRDefault="00000000">
      <w:pPr>
        <w:pStyle w:val="1"/>
        <w:rPr>
          <w:lang w:val="ru-RU"/>
        </w:rPr>
      </w:pPr>
      <w:r>
        <w:t>Exercise</w:t>
      </w:r>
      <w:r w:rsidRPr="00273313">
        <w:rPr>
          <w:lang w:val="ru-RU"/>
        </w:rPr>
        <w:t xml:space="preserve"> 00 — Выявление заинтересованных сторон</w:t>
      </w:r>
    </w:p>
    <w:p w14:paraId="6757834F" w14:textId="77777777" w:rsidR="00EA3862" w:rsidRPr="00273313" w:rsidRDefault="00000000">
      <w:pPr>
        <w:rPr>
          <w:lang w:val="ru-RU"/>
        </w:rPr>
      </w:pPr>
      <w:r w:rsidRPr="00273313">
        <w:rPr>
          <w:lang w:val="ru-RU"/>
        </w:rPr>
        <w:t>Кейс: Доставка заказов</w:t>
      </w:r>
      <w:r w:rsidRPr="00273313">
        <w:rPr>
          <w:lang w:val="ru-RU"/>
        </w:rPr>
        <w:br/>
      </w:r>
      <w:r w:rsidRPr="00273313">
        <w:rPr>
          <w:lang w:val="ru-RU"/>
        </w:rPr>
        <w:br/>
        <w:t>Заинтересованные стороны:</w:t>
      </w:r>
      <w:r w:rsidRPr="00273313">
        <w:rPr>
          <w:lang w:val="ru-RU"/>
        </w:rPr>
        <w:br/>
        <w:t>1. Клиент — оформляет и ожидает доставку.</w:t>
      </w:r>
      <w:r w:rsidRPr="00273313">
        <w:rPr>
          <w:lang w:val="ru-RU"/>
        </w:rPr>
        <w:br/>
        <w:t>2. Курьер — доставляет заказы клиентам.</w:t>
      </w:r>
      <w:r w:rsidRPr="00273313">
        <w:rPr>
          <w:lang w:val="ru-RU"/>
        </w:rPr>
        <w:br/>
        <w:t>3. Оператор — принимает и обрабатывает заказы.</w:t>
      </w:r>
      <w:r w:rsidRPr="00273313">
        <w:rPr>
          <w:lang w:val="ru-RU"/>
        </w:rPr>
        <w:br/>
        <w:t>4. Система доставки — платформа, где происходит взаимодействие.</w:t>
      </w:r>
      <w:r w:rsidRPr="00273313">
        <w:rPr>
          <w:lang w:val="ru-RU"/>
        </w:rPr>
        <w:br/>
        <w:t>5. Менеджер смены — контролирует работу курьеров и операторов.</w:t>
      </w:r>
      <w:r w:rsidRPr="00273313">
        <w:rPr>
          <w:lang w:val="ru-RU"/>
        </w:rPr>
        <w:br/>
        <w:t>6. Владельцы бизнеса — заинтересованы в эффективности и прибыли.</w:t>
      </w:r>
    </w:p>
    <w:p w14:paraId="235552EE" w14:textId="77777777" w:rsidR="00EA3862" w:rsidRPr="00273313" w:rsidRDefault="00000000">
      <w:pPr>
        <w:pStyle w:val="1"/>
        <w:rPr>
          <w:lang w:val="ru-RU"/>
        </w:rPr>
      </w:pPr>
      <w:r>
        <w:t>Exercise</w:t>
      </w:r>
      <w:r w:rsidRPr="00273313">
        <w:rPr>
          <w:lang w:val="ru-RU"/>
        </w:rPr>
        <w:t xml:space="preserve"> 01 — Луковичная диаграмма</w:t>
      </w:r>
    </w:p>
    <w:p w14:paraId="1B5B3726" w14:textId="77777777" w:rsidR="00EA3862" w:rsidRPr="00273313" w:rsidRDefault="00000000">
      <w:pPr>
        <w:rPr>
          <w:lang w:val="ru-RU"/>
        </w:rPr>
      </w:pPr>
      <w:r w:rsidRPr="00273313">
        <w:rPr>
          <w:lang w:val="ru-RU"/>
        </w:rPr>
        <w:t>Визуальное представление заинтересованных сторон:</w:t>
      </w:r>
    </w:p>
    <w:p w14:paraId="155F799C" w14:textId="77777777" w:rsidR="00EA3862" w:rsidRDefault="00000000">
      <w:r>
        <w:rPr>
          <w:noProof/>
        </w:rPr>
        <w:drawing>
          <wp:inline distT="0" distB="0" distL="0" distR="0" wp14:anchorId="272BA37C" wp14:editId="502B9B52">
            <wp:extent cx="5029200" cy="414931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1aaa099-475b-4cc7-8843-ac4fdb682d6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49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9101F" w14:textId="77777777" w:rsidR="00EA3862" w:rsidRPr="00273313" w:rsidRDefault="00000000">
      <w:pPr>
        <w:pStyle w:val="1"/>
        <w:rPr>
          <w:lang w:val="ru-RU"/>
        </w:rPr>
      </w:pPr>
      <w:r>
        <w:lastRenderedPageBreak/>
        <w:t>Exercise</w:t>
      </w:r>
      <w:r w:rsidRPr="00273313">
        <w:rPr>
          <w:lang w:val="ru-RU"/>
        </w:rPr>
        <w:t xml:space="preserve"> 02 — Интересы, потребности, проблемы</w:t>
      </w:r>
    </w:p>
    <w:p w14:paraId="5E7C1C73" w14:textId="75A69B9B" w:rsidR="00EA3862" w:rsidRPr="00273313" w:rsidRDefault="00273313">
      <w:pPr>
        <w:rPr>
          <w:lang w:val="ru-RU"/>
        </w:rPr>
      </w:pPr>
      <w:r>
        <w:rPr>
          <w:lang w:val="ru-RU"/>
        </w:rPr>
        <w:t>Уточнение</w:t>
      </w:r>
      <w:r w:rsidRPr="00273313">
        <w:rPr>
          <w:lang w:val="ru-RU"/>
        </w:rPr>
        <w:t>: В данном разделе представлена детализация по интересам, потребностям и проблемам.</w:t>
      </w:r>
    </w:p>
    <w:p w14:paraId="09FA7C40" w14:textId="77777777" w:rsidR="00227286" w:rsidRPr="00227286" w:rsidRDefault="00000000">
      <w:pPr>
        <w:rPr>
          <w:lang w:val="ru-RU"/>
        </w:rPr>
      </w:pPr>
      <w:r w:rsidRPr="00273313">
        <w:rPr>
          <w:lang w:val="ru-RU"/>
        </w:rPr>
        <w:t>Пример таблицы:</w:t>
      </w:r>
      <w:r w:rsidRPr="00273313">
        <w:rPr>
          <w:lang w:val="ru-RU"/>
        </w:rPr>
        <w:br/>
      </w:r>
      <w:r w:rsidRPr="00273313">
        <w:rPr>
          <w:lang w:val="ru-RU"/>
        </w:rPr>
        <w:br/>
        <w:t xml:space="preserve">Клиент: Интерес — быстрая доставка; </w:t>
      </w:r>
    </w:p>
    <w:p w14:paraId="08EDC0CF" w14:textId="77777777" w:rsidR="00227286" w:rsidRDefault="00000000">
      <w:r w:rsidRPr="00273313">
        <w:rPr>
          <w:lang w:val="ru-RU"/>
        </w:rPr>
        <w:t xml:space="preserve">Потребность — прозрачный трекинг; </w:t>
      </w:r>
    </w:p>
    <w:p w14:paraId="3FDB80FF" w14:textId="77777777" w:rsidR="00227286" w:rsidRDefault="00000000">
      <w:r w:rsidRPr="00273313">
        <w:rPr>
          <w:lang w:val="ru-RU"/>
        </w:rPr>
        <w:t>Проблема — задержки.</w:t>
      </w:r>
    </w:p>
    <w:p w14:paraId="401A5E8E" w14:textId="27F5718C" w:rsidR="00227286" w:rsidRDefault="00227286">
      <w:r>
        <w:t>----------------------------------------------------------------------------------------------------------------------</w:t>
      </w:r>
      <w:r w:rsidR="00000000" w:rsidRPr="00273313">
        <w:rPr>
          <w:lang w:val="ru-RU"/>
        </w:rPr>
        <w:br/>
        <w:t xml:space="preserve">Курьер: Интерес — выполнение заказов; </w:t>
      </w:r>
    </w:p>
    <w:p w14:paraId="75E78DBD" w14:textId="77777777" w:rsidR="00227286" w:rsidRDefault="00000000">
      <w:r w:rsidRPr="00273313">
        <w:rPr>
          <w:lang w:val="ru-RU"/>
        </w:rPr>
        <w:t xml:space="preserve">Потребность — точные данные; </w:t>
      </w:r>
    </w:p>
    <w:p w14:paraId="2032EB9A" w14:textId="77777777" w:rsidR="00227286" w:rsidRDefault="00000000" w:rsidP="00227286">
      <w:pPr>
        <w:tabs>
          <w:tab w:val="left" w:pos="2888"/>
        </w:tabs>
      </w:pPr>
      <w:r w:rsidRPr="00273313">
        <w:rPr>
          <w:lang w:val="ru-RU"/>
        </w:rPr>
        <w:t>Проблема — пробки.</w:t>
      </w:r>
    </w:p>
    <w:p w14:paraId="7FF3D74B" w14:textId="7D6AD3AC" w:rsidR="00227286" w:rsidRDefault="00227286" w:rsidP="00227286">
      <w:pPr>
        <w:tabs>
          <w:tab w:val="left" w:pos="2888"/>
        </w:tabs>
      </w:pPr>
      <w:r>
        <w:t>----------------------------------------------------------------------------------------------------------------------</w:t>
      </w:r>
      <w:r>
        <w:rPr>
          <w:lang w:val="ru-RU"/>
        </w:rPr>
        <w:tab/>
      </w:r>
      <w:r w:rsidR="00000000" w:rsidRPr="00273313">
        <w:rPr>
          <w:lang w:val="ru-RU"/>
        </w:rPr>
        <w:br/>
        <w:t xml:space="preserve">Оператор: Интерес — корректный ввод; </w:t>
      </w:r>
    </w:p>
    <w:p w14:paraId="6FFE12F9" w14:textId="77777777" w:rsidR="00227286" w:rsidRDefault="00000000" w:rsidP="00227286">
      <w:pPr>
        <w:tabs>
          <w:tab w:val="left" w:pos="2888"/>
        </w:tabs>
      </w:pPr>
      <w:r w:rsidRPr="00273313">
        <w:rPr>
          <w:lang w:val="ru-RU"/>
        </w:rPr>
        <w:t xml:space="preserve">Потребность — интерфейс; </w:t>
      </w:r>
    </w:p>
    <w:p w14:paraId="5A5C418A" w14:textId="489750A8" w:rsidR="00EA3862" w:rsidRPr="00273313" w:rsidRDefault="00000000" w:rsidP="00227286">
      <w:pPr>
        <w:tabs>
          <w:tab w:val="left" w:pos="2888"/>
        </w:tabs>
        <w:rPr>
          <w:lang w:val="ru-RU"/>
        </w:rPr>
      </w:pPr>
      <w:r w:rsidRPr="00273313">
        <w:rPr>
          <w:lang w:val="ru-RU"/>
        </w:rPr>
        <w:t>Проблема — ошибки системы.</w:t>
      </w:r>
      <w:r w:rsidRPr="00273313">
        <w:rPr>
          <w:lang w:val="ru-RU"/>
        </w:rPr>
        <w:br/>
      </w:r>
    </w:p>
    <w:p w14:paraId="204B3C34" w14:textId="77777777" w:rsidR="00EA3862" w:rsidRPr="00273313" w:rsidRDefault="00000000">
      <w:pPr>
        <w:pStyle w:val="1"/>
        <w:rPr>
          <w:lang w:val="ru-RU"/>
        </w:rPr>
      </w:pPr>
      <w:r>
        <w:t>Exercise</w:t>
      </w:r>
      <w:r w:rsidRPr="00273313">
        <w:rPr>
          <w:lang w:val="ru-RU"/>
        </w:rPr>
        <w:t xml:space="preserve"> 03 — Глоссарий</w:t>
      </w:r>
    </w:p>
    <w:p w14:paraId="01514E0B" w14:textId="77777777" w:rsidR="00EA3862" w:rsidRPr="00273313" w:rsidRDefault="00000000">
      <w:pPr>
        <w:rPr>
          <w:lang w:val="ru-RU"/>
        </w:rPr>
      </w:pPr>
      <w:r w:rsidRPr="00273313">
        <w:rPr>
          <w:lang w:val="ru-RU"/>
        </w:rPr>
        <w:t>Пример:</w:t>
      </w:r>
      <w:r w:rsidRPr="00273313">
        <w:rPr>
          <w:lang w:val="ru-RU"/>
        </w:rPr>
        <w:br/>
        <w:t>- Курьер — Сотрудник, доставляющий заказы клиентам.</w:t>
      </w:r>
      <w:r w:rsidRPr="00273313">
        <w:rPr>
          <w:lang w:val="ru-RU"/>
        </w:rPr>
        <w:br/>
        <w:t>- Заказ — Запрос на доставку, включающий адрес и состав.</w:t>
      </w:r>
      <w:r w:rsidRPr="00273313">
        <w:rPr>
          <w:lang w:val="ru-RU"/>
        </w:rPr>
        <w:br/>
        <w:t>- Точка комплектации — Место передачи заказа курьеру.</w:t>
      </w:r>
    </w:p>
    <w:sectPr w:rsidR="00EA3862" w:rsidRPr="0027331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4667709">
    <w:abstractNumId w:val="8"/>
  </w:num>
  <w:num w:numId="2" w16cid:durableId="47194432">
    <w:abstractNumId w:val="6"/>
  </w:num>
  <w:num w:numId="3" w16cid:durableId="2043482783">
    <w:abstractNumId w:val="5"/>
  </w:num>
  <w:num w:numId="4" w16cid:durableId="402260942">
    <w:abstractNumId w:val="4"/>
  </w:num>
  <w:num w:numId="5" w16cid:durableId="689989827">
    <w:abstractNumId w:val="7"/>
  </w:num>
  <w:num w:numId="6" w16cid:durableId="1212230494">
    <w:abstractNumId w:val="3"/>
  </w:num>
  <w:num w:numId="7" w16cid:durableId="1591885585">
    <w:abstractNumId w:val="2"/>
  </w:num>
  <w:num w:numId="8" w16cid:durableId="211698098">
    <w:abstractNumId w:val="1"/>
  </w:num>
  <w:num w:numId="9" w16cid:durableId="6250442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8C7"/>
    <w:rsid w:val="00034616"/>
    <w:rsid w:val="0006063C"/>
    <w:rsid w:val="0015074B"/>
    <w:rsid w:val="00227286"/>
    <w:rsid w:val="00273313"/>
    <w:rsid w:val="0029639D"/>
    <w:rsid w:val="00326F90"/>
    <w:rsid w:val="00570299"/>
    <w:rsid w:val="00AA1D8D"/>
    <w:rsid w:val="00B47730"/>
    <w:rsid w:val="00CB0664"/>
    <w:rsid w:val="00EA386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CEB9299"/>
  <w14:defaultImageDpi w14:val="300"/>
  <w15:docId w15:val="{02D228F9-DF34-4E5A-9A03-7B8AF7617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209</Words>
  <Characters>1193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Джамал Закаржаев</cp:lastModifiedBy>
  <cp:revision>3</cp:revision>
  <dcterms:created xsi:type="dcterms:W3CDTF">2013-12-23T23:15:00Z</dcterms:created>
  <dcterms:modified xsi:type="dcterms:W3CDTF">2025-06-23T13:17:00Z</dcterms:modified>
  <cp:category/>
</cp:coreProperties>
</file>