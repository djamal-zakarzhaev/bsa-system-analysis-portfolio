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AB34" w14:textId="4037A5B3" w:rsidR="00EF2564" w:rsidRPr="00A45B28" w:rsidRDefault="001C28B6" w:rsidP="005B031F">
      <w:pPr>
        <w:jc w:val="center"/>
        <w:rPr>
          <w:b/>
          <w:bCs/>
          <w:sz w:val="40"/>
          <w:szCs w:val="40"/>
          <w:lang w:val="ru-RU"/>
        </w:rPr>
      </w:pPr>
      <w:r w:rsidRPr="00A45B28">
        <w:rPr>
          <w:b/>
          <w:bCs/>
          <w:sz w:val="40"/>
          <w:szCs w:val="40"/>
          <w:lang w:val="ru-RU"/>
        </w:rPr>
        <w:t xml:space="preserve">EX01_BRS_UC </w:t>
      </w:r>
      <w:r w:rsidR="00E77376">
        <w:rPr>
          <w:b/>
          <w:bCs/>
          <w:sz w:val="40"/>
          <w:szCs w:val="40"/>
          <w:lang w:val="ru-RU"/>
        </w:rPr>
        <w:t>-</w:t>
      </w:r>
      <w:r w:rsidRPr="00A45B28">
        <w:rPr>
          <w:b/>
          <w:bCs/>
          <w:sz w:val="40"/>
          <w:szCs w:val="40"/>
          <w:lang w:val="ru-RU"/>
        </w:rPr>
        <w:t xml:space="preserve"> Потоки варианта использования</w:t>
      </w:r>
    </w:p>
    <w:p w14:paraId="28A296C1" w14:textId="34C62856" w:rsidR="00EF2564" w:rsidRPr="00A45B28" w:rsidRDefault="00000000" w:rsidP="001C28B6">
      <w:pPr>
        <w:spacing w:line="480" w:lineRule="auto"/>
        <w:jc w:val="center"/>
        <w:rPr>
          <w:rFonts w:asciiTheme="minorHAnsi" w:hAnsiTheme="minorHAnsi" w:cstheme="majorHAnsi"/>
          <w:sz w:val="26"/>
          <w:szCs w:val="26"/>
          <w:u w:val="single"/>
          <w:lang w:val="ru-RU"/>
        </w:rPr>
      </w:pPr>
      <w:r w:rsidRPr="00A45B28">
        <w:rPr>
          <w:rFonts w:asciiTheme="minorHAnsi" w:hAnsiTheme="minorHAnsi" w:cstheme="majorHAnsi"/>
          <w:sz w:val="26"/>
          <w:szCs w:val="26"/>
          <w:u w:val="single"/>
          <w:lang w:val="ru-RU"/>
        </w:rPr>
        <w:t>Потоки для UC BRS-UC-01 «Вести расписание и услуги мастеров».</w:t>
      </w:r>
    </w:p>
    <w:p w14:paraId="007E3AAA" w14:textId="02A40B06" w:rsidR="00EF2564" w:rsidRPr="00A45B28" w:rsidRDefault="00000000" w:rsidP="005B031F">
      <w:pPr>
        <w:rPr>
          <w:b/>
          <w:bCs/>
          <w:sz w:val="26"/>
          <w:szCs w:val="26"/>
          <w:lang w:val="ru-RU"/>
        </w:rPr>
      </w:pPr>
      <w:r w:rsidRPr="00A45B28">
        <w:rPr>
          <w:b/>
          <w:bCs/>
          <w:sz w:val="26"/>
          <w:szCs w:val="26"/>
          <w:lang w:val="ru-RU"/>
        </w:rPr>
        <w:t>Основной сценарий</w:t>
      </w:r>
      <w:r w:rsidR="001C28B6" w:rsidRPr="00A45B28">
        <w:rPr>
          <w:b/>
          <w:bCs/>
          <w:sz w:val="26"/>
          <w:szCs w:val="26"/>
          <w:lang w:val="ru-RU"/>
        </w:rPr>
        <w:t>:</w:t>
      </w:r>
    </w:p>
    <w:p w14:paraId="059D495A" w14:textId="750FDDC1" w:rsidR="00EF2564" w:rsidRPr="00A45B28" w:rsidRDefault="00000000" w:rsidP="001C28B6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A45B28">
        <w:rPr>
          <w:rFonts w:asciiTheme="majorHAnsi" w:hAnsiTheme="majorHAnsi" w:cstheme="majorHAnsi"/>
          <w:sz w:val="26"/>
          <w:szCs w:val="26"/>
          <w:lang w:val="ru-RU"/>
        </w:rPr>
        <w:t>Менеджер открывает в системе раздел ведения расписания и услуг мастеров.</w:t>
      </w:r>
    </w:p>
    <w:p w14:paraId="7E13C102" w14:textId="0D2A3012" w:rsidR="00EF2564" w:rsidRPr="00A45B28" w:rsidRDefault="00000000" w:rsidP="001C28B6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A45B28">
        <w:rPr>
          <w:rFonts w:asciiTheme="majorHAnsi" w:hAnsiTheme="majorHAnsi" w:cstheme="majorHAnsi"/>
          <w:sz w:val="26"/>
          <w:szCs w:val="26"/>
          <w:lang w:val="ru-RU"/>
        </w:rPr>
        <w:t>Система показывает список мастеров и текущие данные по выбранному мастеру.</w:t>
      </w:r>
    </w:p>
    <w:p w14:paraId="56E061B8" w14:textId="50615BC5" w:rsidR="00EF2564" w:rsidRPr="00A45B28" w:rsidRDefault="00000000" w:rsidP="001C28B6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A45B28">
        <w:rPr>
          <w:rFonts w:asciiTheme="majorHAnsi" w:hAnsiTheme="majorHAnsi" w:cstheme="majorHAnsi"/>
          <w:sz w:val="26"/>
          <w:szCs w:val="26"/>
          <w:lang w:val="ru-RU"/>
        </w:rPr>
        <w:t>Менеджер выбирает мастера и вводит</w:t>
      </w:r>
      <w:r w:rsidR="007E3132">
        <w:rPr>
          <w:rFonts w:asciiTheme="majorHAnsi" w:hAnsiTheme="majorHAnsi" w:cstheme="majorHAnsi"/>
          <w:sz w:val="26"/>
          <w:szCs w:val="26"/>
          <w:lang w:val="ru-RU"/>
        </w:rPr>
        <w:t xml:space="preserve"> или </w:t>
      </w:r>
      <w:r w:rsidRPr="00A45B28">
        <w:rPr>
          <w:rFonts w:asciiTheme="majorHAnsi" w:hAnsiTheme="majorHAnsi" w:cstheme="majorHAnsi"/>
          <w:sz w:val="26"/>
          <w:szCs w:val="26"/>
          <w:lang w:val="ru-RU"/>
        </w:rPr>
        <w:t>корректирует его расписание (дни и интервалы</w:t>
      </w:r>
      <w:r w:rsidR="001C28B6" w:rsidRPr="00A45B28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  <w:r w:rsidRPr="00A45B28">
        <w:rPr>
          <w:rFonts w:asciiTheme="majorHAnsi" w:hAnsiTheme="majorHAnsi" w:cstheme="majorHAnsi"/>
          <w:sz w:val="26"/>
          <w:szCs w:val="26"/>
          <w:lang w:val="ru-RU"/>
        </w:rPr>
        <w:t>работы) и перечень услуг.</w:t>
      </w:r>
    </w:p>
    <w:p w14:paraId="7911B153" w14:textId="6BECCDC0" w:rsidR="00EF2564" w:rsidRPr="00A45B28" w:rsidRDefault="00000000" w:rsidP="001C28B6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A45B28">
        <w:rPr>
          <w:rFonts w:asciiTheme="majorHAnsi" w:hAnsiTheme="majorHAnsi" w:cstheme="majorHAnsi"/>
          <w:sz w:val="26"/>
          <w:szCs w:val="26"/>
          <w:lang w:val="ru-RU"/>
        </w:rPr>
        <w:t>Система подтверждает корректность и непротиворечивость введенных данных (формат,</w:t>
      </w:r>
      <w:r w:rsidR="001C28B6" w:rsidRPr="00A45B28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  <w:r w:rsidRPr="00A45B28">
        <w:rPr>
          <w:rFonts w:asciiTheme="majorHAnsi" w:hAnsiTheme="majorHAnsi" w:cstheme="majorHAnsi"/>
          <w:sz w:val="26"/>
          <w:szCs w:val="26"/>
          <w:lang w:val="ru-RU"/>
        </w:rPr>
        <w:t>обязательные поля, пересечения интервалов).</w:t>
      </w:r>
    </w:p>
    <w:p w14:paraId="36CCA30E" w14:textId="726BC823" w:rsidR="00EF2564" w:rsidRPr="00A45B28" w:rsidRDefault="00000000" w:rsidP="001C28B6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A45B28">
        <w:rPr>
          <w:rFonts w:asciiTheme="majorHAnsi" w:hAnsiTheme="majorHAnsi" w:cstheme="majorHAnsi"/>
          <w:sz w:val="26"/>
          <w:szCs w:val="26"/>
          <w:lang w:val="ru-RU"/>
        </w:rPr>
        <w:t>Менеджер подтверждает сохранение изменений.</w:t>
      </w:r>
    </w:p>
    <w:p w14:paraId="63982B1F" w14:textId="2BD946B3" w:rsidR="00EF2564" w:rsidRPr="00A45B28" w:rsidRDefault="00000000" w:rsidP="001C28B6">
      <w:pPr>
        <w:pStyle w:val="a"/>
        <w:rPr>
          <w:rFonts w:asciiTheme="majorHAnsi" w:hAnsiTheme="majorHAnsi" w:cstheme="majorHAnsi"/>
          <w:sz w:val="26"/>
          <w:szCs w:val="26"/>
          <w:lang w:val="ru-RU"/>
        </w:rPr>
      </w:pPr>
      <w:r w:rsidRPr="00A45B28">
        <w:rPr>
          <w:rFonts w:asciiTheme="majorHAnsi" w:hAnsiTheme="majorHAnsi" w:cstheme="majorHAnsi"/>
          <w:sz w:val="26"/>
          <w:szCs w:val="26"/>
          <w:lang w:val="ru-RU"/>
        </w:rPr>
        <w:t>Система сохраняет обновленное расписание и услуги мастера и показывает результат сохранения.</w:t>
      </w:r>
    </w:p>
    <w:p w14:paraId="03A19B1C" w14:textId="77777777" w:rsidR="001C28B6" w:rsidRPr="00A45B28" w:rsidRDefault="001C28B6" w:rsidP="001C28B6">
      <w:pPr>
        <w:pStyle w:val="a"/>
        <w:numPr>
          <w:ilvl w:val="0"/>
          <w:numId w:val="0"/>
        </w:numPr>
        <w:rPr>
          <w:rFonts w:asciiTheme="majorHAnsi" w:hAnsiTheme="majorHAnsi" w:cstheme="majorHAnsi"/>
          <w:sz w:val="26"/>
          <w:szCs w:val="26"/>
          <w:lang w:val="ru-RU"/>
        </w:rPr>
      </w:pPr>
    </w:p>
    <w:p w14:paraId="5FBB38B3" w14:textId="6A4783E6" w:rsidR="00EF2564" w:rsidRPr="00A45B28" w:rsidRDefault="00000000" w:rsidP="005B031F">
      <w:pPr>
        <w:rPr>
          <w:b/>
          <w:bCs/>
          <w:sz w:val="26"/>
          <w:szCs w:val="26"/>
          <w:lang w:val="ru-RU"/>
        </w:rPr>
      </w:pPr>
      <w:r w:rsidRPr="00A45B28">
        <w:rPr>
          <w:b/>
          <w:bCs/>
          <w:sz w:val="26"/>
          <w:szCs w:val="26"/>
          <w:lang w:val="ru-RU"/>
        </w:rPr>
        <w:t>Альтернативные сценарии</w:t>
      </w:r>
      <w:r w:rsidR="001C28B6" w:rsidRPr="00A45B28">
        <w:rPr>
          <w:b/>
          <w:bCs/>
          <w:sz w:val="26"/>
          <w:szCs w:val="26"/>
          <w:lang w:val="ru-RU"/>
        </w:rPr>
        <w:t>:</w:t>
      </w:r>
    </w:p>
    <w:p w14:paraId="2C7B0F35" w14:textId="10390E91" w:rsidR="00EF2564" w:rsidRPr="00A45B28" w:rsidRDefault="00000000" w:rsidP="007E3132">
      <w:pPr>
        <w:pStyle w:val="a0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A45B28">
        <w:rPr>
          <w:rFonts w:asciiTheme="majorHAnsi" w:hAnsiTheme="majorHAnsi" w:cstheme="majorHAnsi"/>
          <w:sz w:val="26"/>
          <w:szCs w:val="26"/>
          <w:lang w:val="ru-RU"/>
        </w:rPr>
        <w:t>Некорректные или неполные данные при вводе расписания/услуг:</w:t>
      </w:r>
    </w:p>
    <w:p w14:paraId="0803387A" w14:textId="2BFC220B" w:rsidR="00EF2564" w:rsidRPr="00A45B28" w:rsidRDefault="00000000" w:rsidP="007E3132">
      <w:pPr>
        <w:pStyle w:val="20"/>
        <w:numPr>
          <w:ilvl w:val="1"/>
          <w:numId w:val="19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A45B28">
        <w:rPr>
          <w:rFonts w:asciiTheme="majorHAnsi" w:hAnsiTheme="majorHAnsi" w:cstheme="majorHAnsi"/>
          <w:sz w:val="26"/>
          <w:szCs w:val="26"/>
          <w:lang w:val="ru-RU"/>
        </w:rPr>
        <w:t>Система сообщает о некорректности данных и указывает, что требуется исправить.</w:t>
      </w:r>
    </w:p>
    <w:p w14:paraId="7E9A5A16" w14:textId="4215BC34" w:rsidR="00EF2564" w:rsidRPr="00A45B28" w:rsidRDefault="00000000" w:rsidP="007E3132">
      <w:pPr>
        <w:pStyle w:val="20"/>
        <w:numPr>
          <w:ilvl w:val="1"/>
          <w:numId w:val="19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A45B28">
        <w:rPr>
          <w:rFonts w:asciiTheme="majorHAnsi" w:hAnsiTheme="majorHAnsi" w:cstheme="majorHAnsi"/>
          <w:sz w:val="26"/>
          <w:szCs w:val="26"/>
          <w:lang w:val="ru-RU"/>
        </w:rPr>
        <w:t>Менеджер корректирует данные и повторяет шаг 3.</w:t>
      </w:r>
    </w:p>
    <w:p w14:paraId="027EFFEC" w14:textId="71934887" w:rsidR="00EF2564" w:rsidRDefault="00000000" w:rsidP="001C28B6">
      <w:pPr>
        <w:pStyle w:val="a0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A45B28">
        <w:rPr>
          <w:rFonts w:asciiTheme="majorHAnsi" w:hAnsiTheme="majorHAnsi" w:cstheme="majorHAnsi"/>
          <w:sz w:val="26"/>
          <w:szCs w:val="26"/>
          <w:lang w:val="ru-RU"/>
        </w:rPr>
        <w:t>В расписании обнаружены пересечения интервалов или конфликтные правила:</w:t>
      </w:r>
    </w:p>
    <w:p w14:paraId="5D2CB303" w14:textId="16B5D418" w:rsidR="00EF2564" w:rsidRPr="00A45B28" w:rsidRDefault="00000000" w:rsidP="007E3132">
      <w:pPr>
        <w:pStyle w:val="20"/>
        <w:numPr>
          <w:ilvl w:val="1"/>
          <w:numId w:val="20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A45B28">
        <w:rPr>
          <w:rFonts w:asciiTheme="majorHAnsi" w:hAnsiTheme="majorHAnsi" w:cstheme="majorHAnsi"/>
          <w:sz w:val="26"/>
          <w:szCs w:val="26"/>
          <w:lang w:val="ru-RU"/>
        </w:rPr>
        <w:t>Система сообщает о конфликте и предлагает вернуться к редактированию.</w:t>
      </w:r>
    </w:p>
    <w:p w14:paraId="586B5FB3" w14:textId="77777777" w:rsidR="007E3132" w:rsidRDefault="00000000" w:rsidP="007E3132">
      <w:pPr>
        <w:pStyle w:val="20"/>
        <w:numPr>
          <w:ilvl w:val="1"/>
          <w:numId w:val="20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A45B28">
        <w:rPr>
          <w:rFonts w:asciiTheme="majorHAnsi" w:hAnsiTheme="majorHAnsi" w:cstheme="majorHAnsi"/>
          <w:sz w:val="26"/>
          <w:szCs w:val="26"/>
          <w:lang w:val="ru-RU"/>
        </w:rPr>
        <w:t>Менеджер корректирует интервалы и повторяет шаг 3.</w:t>
      </w:r>
    </w:p>
    <w:p w14:paraId="5A655A8F" w14:textId="41184C8A" w:rsidR="007E3132" w:rsidRPr="007E3132" w:rsidRDefault="007E3132" w:rsidP="007E3132">
      <w:pPr>
        <w:pStyle w:val="a0"/>
        <w:numPr>
          <w:ilvl w:val="0"/>
          <w:numId w:val="0"/>
        </w:numPr>
        <w:ind w:left="360"/>
        <w:rPr>
          <w:rFonts w:asciiTheme="majorHAnsi" w:hAnsiTheme="majorHAnsi" w:cstheme="majorHAnsi"/>
          <w:sz w:val="26"/>
          <w:szCs w:val="26"/>
          <w:lang w:val="ru-RU"/>
        </w:rPr>
      </w:pPr>
      <w:r>
        <w:rPr>
          <w:rFonts w:asciiTheme="majorHAnsi" w:hAnsiTheme="majorHAnsi" w:cstheme="majorHAnsi"/>
          <w:sz w:val="26"/>
          <w:szCs w:val="26"/>
          <w:lang w:val="ru-RU"/>
        </w:rPr>
        <w:t>5.1</w:t>
      </w:r>
      <w:r w:rsidR="00937DFA">
        <w:rPr>
          <w:rFonts w:asciiTheme="majorHAnsi" w:hAnsiTheme="majorHAnsi" w:cstheme="majorHAnsi"/>
          <w:sz w:val="26"/>
          <w:szCs w:val="26"/>
          <w:lang w:val="ru-RU"/>
        </w:rPr>
        <w:t xml:space="preserve">. </w:t>
      </w:r>
      <w:r w:rsidRPr="007E3132">
        <w:rPr>
          <w:sz w:val="26"/>
          <w:szCs w:val="26"/>
          <w:lang w:val="ru-RU"/>
        </w:rPr>
        <w:t>Менеджер отменяет внесённые изменения до сохранения:</w:t>
      </w:r>
    </w:p>
    <w:p w14:paraId="7D5002DA" w14:textId="2AF3E979" w:rsidR="007E3132" w:rsidRPr="007E3132" w:rsidRDefault="007E3132" w:rsidP="007E3132">
      <w:pPr>
        <w:pStyle w:val="ae"/>
        <w:numPr>
          <w:ilvl w:val="0"/>
          <w:numId w:val="25"/>
        </w:numPr>
        <w:rPr>
          <w:sz w:val="26"/>
          <w:szCs w:val="26"/>
          <w:lang w:val="ru-RU"/>
        </w:rPr>
      </w:pPr>
      <w:r w:rsidRPr="007E3132">
        <w:rPr>
          <w:sz w:val="26"/>
          <w:szCs w:val="26"/>
          <w:lang w:val="ru-RU"/>
        </w:rPr>
        <w:t>Система не сохраняет изменения и возвращает менеджера к просмотру данных мастера без применения изменений.</w:t>
      </w:r>
    </w:p>
    <w:p w14:paraId="09B5CD5E" w14:textId="1390415D" w:rsidR="007E3132" w:rsidRPr="007E3132" w:rsidRDefault="007E3132" w:rsidP="007E3132">
      <w:pPr>
        <w:pStyle w:val="ae"/>
        <w:numPr>
          <w:ilvl w:val="0"/>
          <w:numId w:val="25"/>
        </w:numPr>
        <w:rPr>
          <w:sz w:val="26"/>
          <w:szCs w:val="26"/>
        </w:rPr>
      </w:pPr>
      <w:r w:rsidRPr="007E3132">
        <w:rPr>
          <w:sz w:val="26"/>
          <w:szCs w:val="26"/>
          <w:lang w:val="ru-RU"/>
        </w:rPr>
        <w:t>UC завершается.</w:t>
      </w:r>
    </w:p>
    <w:p w14:paraId="1CDD6207" w14:textId="4CD5B28C" w:rsidR="00EF2564" w:rsidRPr="00A45B28" w:rsidRDefault="00937DFA" w:rsidP="00937DFA">
      <w:pPr>
        <w:pStyle w:val="a0"/>
        <w:numPr>
          <w:ilvl w:val="0"/>
          <w:numId w:val="0"/>
        </w:numPr>
        <w:rPr>
          <w:rFonts w:asciiTheme="majorHAnsi" w:hAnsiTheme="majorHAnsi" w:cstheme="majorHAnsi"/>
          <w:sz w:val="26"/>
          <w:szCs w:val="26"/>
          <w:lang w:val="ru-RU"/>
        </w:rPr>
      </w:pPr>
      <w:r>
        <w:rPr>
          <w:rFonts w:asciiTheme="majorHAnsi" w:hAnsiTheme="majorHAnsi" w:cstheme="majorHAnsi"/>
          <w:sz w:val="26"/>
          <w:szCs w:val="26"/>
          <w:lang w:val="ru-RU"/>
        </w:rPr>
        <w:t xml:space="preserve">      </w:t>
      </w:r>
      <w:r w:rsidR="00833966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  <w:r>
        <w:rPr>
          <w:rFonts w:asciiTheme="majorHAnsi" w:hAnsiTheme="majorHAnsi" w:cstheme="majorHAnsi"/>
          <w:sz w:val="26"/>
          <w:szCs w:val="26"/>
          <w:lang w:val="ru-RU"/>
        </w:rPr>
        <w:t>5.</w:t>
      </w:r>
      <w:r>
        <w:rPr>
          <w:rFonts w:asciiTheme="majorHAnsi" w:hAnsiTheme="majorHAnsi" w:cstheme="majorHAnsi"/>
          <w:sz w:val="26"/>
          <w:szCs w:val="26"/>
          <w:lang w:val="ru-RU"/>
        </w:rPr>
        <w:t>2</w:t>
      </w:r>
      <w:r>
        <w:rPr>
          <w:rFonts w:asciiTheme="majorHAnsi" w:hAnsiTheme="majorHAnsi" w:cstheme="majorHAnsi"/>
          <w:sz w:val="26"/>
          <w:szCs w:val="26"/>
          <w:lang w:val="ru-RU"/>
        </w:rPr>
        <w:t xml:space="preserve">. </w:t>
      </w:r>
      <w:r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  <w:r w:rsidR="00000000" w:rsidRPr="00A45B28">
        <w:rPr>
          <w:rFonts w:asciiTheme="majorHAnsi" w:hAnsiTheme="majorHAnsi" w:cstheme="majorHAnsi"/>
          <w:sz w:val="26"/>
          <w:szCs w:val="26"/>
          <w:lang w:val="ru-RU"/>
        </w:rPr>
        <w:t>Сохранение изменений не выполнено (сбой/недоступность системы):</w:t>
      </w:r>
    </w:p>
    <w:p w14:paraId="740665B4" w14:textId="6136DD7E" w:rsidR="00EF2564" w:rsidRPr="00A45B28" w:rsidRDefault="00000000" w:rsidP="007E3132">
      <w:pPr>
        <w:pStyle w:val="20"/>
        <w:numPr>
          <w:ilvl w:val="1"/>
          <w:numId w:val="21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A45B28">
        <w:rPr>
          <w:rFonts w:asciiTheme="majorHAnsi" w:hAnsiTheme="majorHAnsi" w:cstheme="majorHAnsi"/>
          <w:sz w:val="26"/>
          <w:szCs w:val="26"/>
          <w:lang w:val="ru-RU"/>
        </w:rPr>
        <w:t>Система сообщает о неудаче сохранения; изменения не применены; предлагает повторить попытку.</w:t>
      </w:r>
    </w:p>
    <w:p w14:paraId="636CBB91" w14:textId="28342E39" w:rsidR="00EF2564" w:rsidRPr="00833966" w:rsidRDefault="00000000" w:rsidP="00833966">
      <w:pPr>
        <w:pStyle w:val="20"/>
        <w:numPr>
          <w:ilvl w:val="1"/>
          <w:numId w:val="21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A45B28">
        <w:rPr>
          <w:rFonts w:asciiTheme="majorHAnsi" w:hAnsiTheme="majorHAnsi" w:cstheme="majorHAnsi"/>
          <w:sz w:val="26"/>
          <w:szCs w:val="26"/>
          <w:lang w:val="ru-RU"/>
        </w:rPr>
        <w:t>Менеджер либо повторяет сохранение (шаг 5), либо отменяет изменения</w:t>
      </w:r>
      <w:r w:rsidR="00833966">
        <w:rPr>
          <w:rFonts w:asciiTheme="majorHAnsi" w:hAnsiTheme="majorHAnsi" w:cstheme="majorHAnsi"/>
          <w:sz w:val="26"/>
          <w:szCs w:val="26"/>
          <w:lang w:val="ru-RU"/>
        </w:rPr>
        <w:t xml:space="preserve">, </w:t>
      </w:r>
      <w:r w:rsidR="00833966" w:rsidRPr="00833966">
        <w:rPr>
          <w:rFonts w:asciiTheme="majorHAnsi" w:hAnsiTheme="majorHAnsi" w:cstheme="majorHAnsi"/>
          <w:sz w:val="26"/>
          <w:szCs w:val="26"/>
          <w:lang w:val="ru-RU"/>
        </w:rPr>
        <w:t>UC завершается без сохранения</w:t>
      </w:r>
      <w:r w:rsidRPr="00A45B28">
        <w:rPr>
          <w:rFonts w:asciiTheme="majorHAnsi" w:hAnsiTheme="majorHAnsi" w:cstheme="majorHAnsi"/>
          <w:sz w:val="26"/>
          <w:szCs w:val="26"/>
          <w:lang w:val="ru-RU"/>
        </w:rPr>
        <w:t>.</w:t>
      </w:r>
    </w:p>
    <w:sectPr w:rsidR="00EF2564" w:rsidRPr="00833966" w:rsidSect="001C28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F4B45" w14:textId="77777777" w:rsidR="00886595" w:rsidRDefault="00886595" w:rsidP="001C28B6">
      <w:pPr>
        <w:spacing w:after="0" w:line="240" w:lineRule="auto"/>
      </w:pPr>
      <w:r>
        <w:separator/>
      </w:r>
    </w:p>
  </w:endnote>
  <w:endnote w:type="continuationSeparator" w:id="0">
    <w:p w14:paraId="39B86E96" w14:textId="77777777" w:rsidR="00886595" w:rsidRDefault="00886595" w:rsidP="001C2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4DA22" w14:textId="77777777" w:rsidR="00886595" w:rsidRDefault="00886595" w:rsidP="001C28B6">
      <w:pPr>
        <w:spacing w:after="0" w:line="240" w:lineRule="auto"/>
      </w:pPr>
      <w:r>
        <w:separator/>
      </w:r>
    </w:p>
  </w:footnote>
  <w:footnote w:type="continuationSeparator" w:id="0">
    <w:p w14:paraId="0987F2EE" w14:textId="77777777" w:rsidR="00886595" w:rsidRDefault="00886595" w:rsidP="001C28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346ED8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6605B"/>
    <w:multiLevelType w:val="hybridMultilevel"/>
    <w:tmpl w:val="0BC0413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A17E51"/>
    <w:multiLevelType w:val="hybridMultilevel"/>
    <w:tmpl w:val="59A442D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212794B"/>
    <w:multiLevelType w:val="multilevel"/>
    <w:tmpl w:val="170684CA"/>
    <w:lvl w:ilvl="0">
      <w:start w:val="5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15C26BAB"/>
    <w:multiLevelType w:val="multilevel"/>
    <w:tmpl w:val="9D483F20"/>
    <w:lvl w:ilvl="0">
      <w:start w:val="5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99B790B"/>
    <w:multiLevelType w:val="hybridMultilevel"/>
    <w:tmpl w:val="E3EEB9B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9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D7013F"/>
    <w:multiLevelType w:val="hybridMultilevel"/>
    <w:tmpl w:val="D9FAC6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724B08"/>
    <w:multiLevelType w:val="hybridMultilevel"/>
    <w:tmpl w:val="F356B58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B1FA492E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6F05A5"/>
    <w:multiLevelType w:val="multilevel"/>
    <w:tmpl w:val="57B2E31E"/>
    <w:lvl w:ilvl="0">
      <w:start w:val="5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20B8696D"/>
    <w:multiLevelType w:val="hybridMultilevel"/>
    <w:tmpl w:val="AF04A1B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9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01300C"/>
    <w:multiLevelType w:val="hybridMultilevel"/>
    <w:tmpl w:val="0D76A90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416BE8"/>
    <w:multiLevelType w:val="multilevel"/>
    <w:tmpl w:val="FFF89208"/>
    <w:lvl w:ilvl="0">
      <w:start w:val="5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5E71A87"/>
    <w:multiLevelType w:val="hybridMultilevel"/>
    <w:tmpl w:val="615A197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25231D"/>
    <w:multiLevelType w:val="multilevel"/>
    <w:tmpl w:val="ADCC1956"/>
    <w:lvl w:ilvl="0">
      <w:start w:val="5"/>
      <w:numFmt w:val="decimal"/>
      <w:lvlText w:val="%1."/>
      <w:lvlJc w:val="left"/>
      <w:pPr>
        <w:ind w:left="392" w:hanging="39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3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1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96" w:hanging="1800"/>
      </w:pPr>
      <w:rPr>
        <w:rFonts w:hint="default"/>
      </w:rPr>
    </w:lvl>
  </w:abstractNum>
  <w:abstractNum w:abstractNumId="22" w15:restartNumberingAfterBreak="0">
    <w:nsid w:val="425C7A08"/>
    <w:multiLevelType w:val="hybridMultilevel"/>
    <w:tmpl w:val="91CE329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0F5386"/>
    <w:multiLevelType w:val="multilevel"/>
    <w:tmpl w:val="1A0CC13E"/>
    <w:lvl w:ilvl="0">
      <w:start w:val="5"/>
      <w:numFmt w:val="decimal"/>
      <w:lvlText w:val="%1."/>
      <w:lvlJc w:val="left"/>
      <w:pPr>
        <w:ind w:left="391" w:hanging="391"/>
      </w:pPr>
      <w:rPr>
        <w:rFonts w:ascii="Calibri" w:hAnsi="Calibri" w:cstheme="minorBidi"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ascii="Calibri" w:hAnsi="Calibri" w:cstheme="minorBidi"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ascii="Calibri" w:hAnsi="Calibri" w:cstheme="minorBidi"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ascii="Calibri" w:hAnsi="Calibri" w:cstheme="minorBidi"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ascii="Calibri" w:hAnsi="Calibri" w:cstheme="minorBidi"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ascii="Calibri" w:hAnsi="Calibri" w:cstheme="minorBidi"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ascii="Calibri" w:hAnsi="Calibri" w:cstheme="minorBidi"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ascii="Calibri" w:hAnsi="Calibri" w:cstheme="minorBidi"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ascii="Calibri" w:hAnsi="Calibri" w:cstheme="minorBidi" w:hint="default"/>
      </w:rPr>
    </w:lvl>
  </w:abstractNum>
  <w:abstractNum w:abstractNumId="24" w15:restartNumberingAfterBreak="0">
    <w:nsid w:val="46E44F3C"/>
    <w:multiLevelType w:val="multilevel"/>
    <w:tmpl w:val="F55C85AA"/>
    <w:lvl w:ilvl="0">
      <w:start w:val="5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98073CF"/>
    <w:multiLevelType w:val="multilevel"/>
    <w:tmpl w:val="3F1684B0"/>
    <w:lvl w:ilvl="0">
      <w:start w:val="5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BD27C33"/>
    <w:multiLevelType w:val="multilevel"/>
    <w:tmpl w:val="EE04BA02"/>
    <w:lvl w:ilvl="0">
      <w:start w:val="5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FC45305"/>
    <w:multiLevelType w:val="multilevel"/>
    <w:tmpl w:val="3D12604C"/>
    <w:lvl w:ilvl="0">
      <w:start w:val="5"/>
      <w:numFmt w:val="decimal"/>
      <w:lvlText w:val="%1."/>
      <w:lvlJc w:val="left"/>
      <w:pPr>
        <w:ind w:left="391" w:hanging="391"/>
      </w:pPr>
      <w:rPr>
        <w:rFonts w:ascii="Calibri" w:hAnsi="Calibri" w:cstheme="minorBidi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Calibri" w:hAnsi="Calibri" w:cstheme="minorBidi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ascii="Calibri" w:hAnsi="Calibri" w:cstheme="minorBidi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ascii="Calibri" w:hAnsi="Calibri" w:cstheme="minorBidi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ascii="Calibri" w:hAnsi="Calibri" w:cstheme="minorBidi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ascii="Calibri" w:hAnsi="Calibri" w:cstheme="minorBidi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ascii="Calibri" w:hAnsi="Calibri" w:cstheme="minorBidi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ascii="Calibri" w:hAnsi="Calibri" w:cstheme="minorBidi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ascii="Calibri" w:hAnsi="Calibri" w:cstheme="minorBidi" w:hint="default"/>
      </w:rPr>
    </w:lvl>
  </w:abstractNum>
  <w:abstractNum w:abstractNumId="28" w15:restartNumberingAfterBreak="0">
    <w:nsid w:val="508137D2"/>
    <w:multiLevelType w:val="hybridMultilevel"/>
    <w:tmpl w:val="F5D69FB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8DCDD4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9F5354"/>
    <w:multiLevelType w:val="multilevel"/>
    <w:tmpl w:val="03263BCA"/>
    <w:lvl w:ilvl="0">
      <w:start w:val="5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561B1C18"/>
    <w:multiLevelType w:val="hybridMultilevel"/>
    <w:tmpl w:val="8E1AE88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17289BD6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A86F35"/>
    <w:multiLevelType w:val="hybridMultilevel"/>
    <w:tmpl w:val="C8286168"/>
    <w:lvl w:ilvl="0" w:tplc="5BB499E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92443E"/>
    <w:multiLevelType w:val="multilevel"/>
    <w:tmpl w:val="67E667F8"/>
    <w:lvl w:ilvl="0">
      <w:start w:val="5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DD67B02"/>
    <w:multiLevelType w:val="multilevel"/>
    <w:tmpl w:val="7CE4B742"/>
    <w:lvl w:ilvl="0">
      <w:start w:val="5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9EF084E"/>
    <w:multiLevelType w:val="hybridMultilevel"/>
    <w:tmpl w:val="36384A6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9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E01BE6"/>
    <w:multiLevelType w:val="hybridMultilevel"/>
    <w:tmpl w:val="0C62869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29399">
    <w:abstractNumId w:val="8"/>
  </w:num>
  <w:num w:numId="2" w16cid:durableId="365444155">
    <w:abstractNumId w:val="6"/>
  </w:num>
  <w:num w:numId="3" w16cid:durableId="1105661529">
    <w:abstractNumId w:val="5"/>
  </w:num>
  <w:num w:numId="4" w16cid:durableId="1875387725">
    <w:abstractNumId w:val="4"/>
  </w:num>
  <w:num w:numId="5" w16cid:durableId="1450319293">
    <w:abstractNumId w:val="7"/>
  </w:num>
  <w:num w:numId="6" w16cid:durableId="1210260422">
    <w:abstractNumId w:val="3"/>
  </w:num>
  <w:num w:numId="7" w16cid:durableId="1891069936">
    <w:abstractNumId w:val="2"/>
  </w:num>
  <w:num w:numId="8" w16cid:durableId="1170633480">
    <w:abstractNumId w:val="1"/>
  </w:num>
  <w:num w:numId="9" w16cid:durableId="823206378">
    <w:abstractNumId w:val="0"/>
  </w:num>
  <w:num w:numId="10" w16cid:durableId="993754849">
    <w:abstractNumId w:val="31"/>
  </w:num>
  <w:num w:numId="11" w16cid:durableId="2056347985">
    <w:abstractNumId w:val="18"/>
  </w:num>
  <w:num w:numId="12" w16cid:durableId="864559108">
    <w:abstractNumId w:val="28"/>
  </w:num>
  <w:num w:numId="13" w16cid:durableId="1657220446">
    <w:abstractNumId w:val="20"/>
  </w:num>
  <w:num w:numId="14" w16cid:durableId="913047971">
    <w:abstractNumId w:val="15"/>
  </w:num>
  <w:num w:numId="15" w16cid:durableId="77993446">
    <w:abstractNumId w:val="30"/>
  </w:num>
  <w:num w:numId="16" w16cid:durableId="1808277485">
    <w:abstractNumId w:val="13"/>
  </w:num>
  <w:num w:numId="17" w16cid:durableId="1262688224">
    <w:abstractNumId w:val="34"/>
  </w:num>
  <w:num w:numId="18" w16cid:durableId="1335840625">
    <w:abstractNumId w:val="17"/>
  </w:num>
  <w:num w:numId="19" w16cid:durableId="268776217">
    <w:abstractNumId w:val="35"/>
  </w:num>
  <w:num w:numId="20" w16cid:durableId="1510946689">
    <w:abstractNumId w:val="9"/>
  </w:num>
  <w:num w:numId="21" w16cid:durableId="1185289101">
    <w:abstractNumId w:val="22"/>
  </w:num>
  <w:num w:numId="22" w16cid:durableId="2063363021">
    <w:abstractNumId w:val="23"/>
  </w:num>
  <w:num w:numId="23" w16cid:durableId="1351638347">
    <w:abstractNumId w:val="27"/>
  </w:num>
  <w:num w:numId="24" w16cid:durableId="1792821278">
    <w:abstractNumId w:val="14"/>
  </w:num>
  <w:num w:numId="25" w16cid:durableId="2091806533">
    <w:abstractNumId w:val="10"/>
  </w:num>
  <w:num w:numId="26" w16cid:durableId="1457214744">
    <w:abstractNumId w:val="16"/>
  </w:num>
  <w:num w:numId="27" w16cid:durableId="2132507594">
    <w:abstractNumId w:val="12"/>
  </w:num>
  <w:num w:numId="28" w16cid:durableId="1348747943">
    <w:abstractNumId w:val="19"/>
  </w:num>
  <w:num w:numId="29" w16cid:durableId="57284156">
    <w:abstractNumId w:val="29"/>
  </w:num>
  <w:num w:numId="30" w16cid:durableId="221989176">
    <w:abstractNumId w:val="32"/>
  </w:num>
  <w:num w:numId="31" w16cid:durableId="1867408623">
    <w:abstractNumId w:val="33"/>
  </w:num>
  <w:num w:numId="32" w16cid:durableId="753598779">
    <w:abstractNumId w:val="24"/>
  </w:num>
  <w:num w:numId="33" w16cid:durableId="900292268">
    <w:abstractNumId w:val="26"/>
  </w:num>
  <w:num w:numId="34" w16cid:durableId="1743792950">
    <w:abstractNumId w:val="11"/>
  </w:num>
  <w:num w:numId="35" w16cid:durableId="771440281">
    <w:abstractNumId w:val="21"/>
  </w:num>
  <w:num w:numId="36" w16cid:durableId="153368827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2CB"/>
    <w:rsid w:val="0006063C"/>
    <w:rsid w:val="0015074B"/>
    <w:rsid w:val="001C28B6"/>
    <w:rsid w:val="002003F6"/>
    <w:rsid w:val="00225333"/>
    <w:rsid w:val="00240E1B"/>
    <w:rsid w:val="0029639D"/>
    <w:rsid w:val="00326F90"/>
    <w:rsid w:val="00435586"/>
    <w:rsid w:val="005B031F"/>
    <w:rsid w:val="005E0A60"/>
    <w:rsid w:val="007E3132"/>
    <w:rsid w:val="007F3323"/>
    <w:rsid w:val="00833966"/>
    <w:rsid w:val="00886595"/>
    <w:rsid w:val="00937DFA"/>
    <w:rsid w:val="00A45B28"/>
    <w:rsid w:val="00AA1D8D"/>
    <w:rsid w:val="00B47730"/>
    <w:rsid w:val="00BD6D96"/>
    <w:rsid w:val="00C64DFF"/>
    <w:rsid w:val="00C950C5"/>
    <w:rsid w:val="00CB0664"/>
    <w:rsid w:val="00D40CE1"/>
    <w:rsid w:val="00DC216E"/>
    <w:rsid w:val="00DC7587"/>
    <w:rsid w:val="00E77376"/>
    <w:rsid w:val="00EF25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A85D73"/>
  <w14:defaultImageDpi w14:val="300"/>
  <w15:docId w15:val="{9960D255-DC7E-4EB7-A3A8-0B1B369A7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Джамал Закаржаев</cp:lastModifiedBy>
  <cp:revision>8</cp:revision>
  <dcterms:created xsi:type="dcterms:W3CDTF">2013-12-23T23:15:00Z</dcterms:created>
  <dcterms:modified xsi:type="dcterms:W3CDTF">2025-12-23T15:25:00Z</dcterms:modified>
  <cp:category/>
</cp:coreProperties>
</file>