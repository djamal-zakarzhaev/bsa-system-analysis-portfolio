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C030" w14:textId="5275AAF4" w:rsidR="009A1839" w:rsidRPr="006E1E2F" w:rsidRDefault="007E59BB" w:rsidP="00F34355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ru-RU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EX</w:t>
      </w:r>
      <w:r w:rsidR="00000000" w:rsidRPr="006E1E2F">
        <w:rPr>
          <w:rFonts w:asciiTheme="majorHAnsi" w:hAnsiTheme="majorHAnsi" w:cstheme="majorHAnsi"/>
          <w:b/>
          <w:bCs/>
          <w:sz w:val="40"/>
          <w:szCs w:val="40"/>
          <w:lang w:val="ru-RU"/>
        </w:rPr>
        <w:t xml:space="preserve">04_BRS_UC </w:t>
      </w:r>
      <w:r w:rsidR="00E72B2D">
        <w:rPr>
          <w:rFonts w:asciiTheme="majorHAnsi" w:hAnsiTheme="majorHAnsi" w:cstheme="majorHAnsi"/>
          <w:b/>
          <w:bCs/>
          <w:sz w:val="40"/>
          <w:szCs w:val="40"/>
          <w:lang w:val="ru-RU"/>
        </w:rPr>
        <w:t>-</w:t>
      </w:r>
      <w:r w:rsidR="00000000" w:rsidRPr="006E1E2F">
        <w:rPr>
          <w:rFonts w:asciiTheme="majorHAnsi" w:hAnsiTheme="majorHAnsi" w:cstheme="majorHAnsi"/>
          <w:b/>
          <w:bCs/>
          <w:sz w:val="40"/>
          <w:szCs w:val="40"/>
          <w:lang w:val="ru-RU"/>
        </w:rPr>
        <w:t xml:space="preserve"> Описание вариантов использования</w:t>
      </w:r>
    </w:p>
    <w:p w14:paraId="4ECBCD4D" w14:textId="77777777" w:rsidR="009A1839" w:rsidRPr="006E1E2F" w:rsidRDefault="00000000" w:rsidP="00F34355">
      <w:pPr>
        <w:jc w:val="center"/>
        <w:rPr>
          <w:rFonts w:asciiTheme="minorHAnsi" w:hAnsiTheme="minorHAnsi" w:cstheme="majorHAnsi"/>
          <w:b/>
          <w:bCs/>
          <w:sz w:val="26"/>
          <w:szCs w:val="26"/>
          <w:u w:val="single"/>
          <w:lang w:val="ru-RU"/>
        </w:rPr>
      </w:pPr>
      <w:r w:rsidRPr="006E1E2F">
        <w:rPr>
          <w:rFonts w:asciiTheme="minorHAnsi" w:hAnsiTheme="minorHAnsi" w:cstheme="majorHAnsi"/>
          <w:b/>
          <w:bCs/>
          <w:sz w:val="26"/>
          <w:szCs w:val="26"/>
          <w:u w:val="single"/>
          <w:lang w:val="ru-RU"/>
        </w:rPr>
        <w:t>Задача 1: взаимодействие мастера с системой в части просмотра забронированных услуг своего расписания и отзывов клиентов.</w:t>
      </w:r>
    </w:p>
    <w:p w14:paraId="7B8FD0F8" w14:textId="77777777" w:rsidR="009A1839" w:rsidRPr="006E1E2F" w:rsidRDefault="009A1839" w:rsidP="00F34355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5750BDAB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UC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Просмотреть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свое расписание и отзывы</w:t>
      </w:r>
    </w:p>
    <w:p w14:paraId="4F892176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ID UC: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BRS-UC-03</w:t>
      </w:r>
    </w:p>
    <w:p w14:paraId="5AD58BA0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Название UC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Просмотреть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свое расписание и отзывы</w:t>
      </w:r>
    </w:p>
    <w:p w14:paraId="4D5A5835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Условия задачи: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Любой мастер имеет возможность посмотреть расписание и запись на свои услуги, а также отзывы клиентов о выполненных работах.</w:t>
      </w:r>
    </w:p>
    <w:p w14:paraId="37447658" w14:textId="77777777" w:rsidR="00F2099B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Предположения: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1DF6D65A" w14:textId="732A4275" w:rsidR="009A1839" w:rsidRPr="00F2099B" w:rsidRDefault="00000000" w:rsidP="00F2099B">
      <w:pPr>
        <w:pStyle w:val="ae"/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2099B">
        <w:rPr>
          <w:rFonts w:asciiTheme="majorHAnsi" w:hAnsiTheme="majorHAnsi" w:cstheme="majorHAnsi"/>
          <w:sz w:val="26"/>
          <w:szCs w:val="26"/>
          <w:lang w:val="ru-RU"/>
        </w:rPr>
        <w:t>Доступ мастера к данным ограничен только его расписанием и отзывами по его работам.</w:t>
      </w:r>
    </w:p>
    <w:p w14:paraId="218A0028" w14:textId="77777777" w:rsidR="009A1839" w:rsidRPr="00F2099B" w:rsidRDefault="00000000" w:rsidP="00F2099B">
      <w:pPr>
        <w:pStyle w:val="ae"/>
        <w:numPr>
          <w:ilvl w:val="0"/>
          <w:numId w:val="14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2099B">
        <w:rPr>
          <w:rFonts w:asciiTheme="majorHAnsi" w:hAnsiTheme="majorHAnsi" w:cstheme="majorHAnsi"/>
          <w:sz w:val="26"/>
          <w:szCs w:val="26"/>
          <w:lang w:val="ru-RU"/>
        </w:rPr>
        <w:t>Отзывы доступны только по завершенным услугам (после отметки о выполнении/окончании визита).</w:t>
      </w:r>
    </w:p>
    <w:p w14:paraId="4634C09E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Основное действующее лицо (</w:t>
      </w: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Primary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</w:t>
      </w: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):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 (получает ценность - планирование дня и обратная связь клиентов).</w:t>
      </w:r>
    </w:p>
    <w:p w14:paraId="70CE4F2D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Цель UC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Предоставить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мастеру актуальный список предстоящих записей и доступ к отзывам клиентов по выполненным работам.</w:t>
      </w:r>
    </w:p>
    <w:p w14:paraId="090D34EF" w14:textId="77777777" w:rsidR="00F2099B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(взаимодействует с системой):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35C07320" w14:textId="4BE77200" w:rsidR="009A1839" w:rsidRPr="00F2099B" w:rsidRDefault="00000000" w:rsidP="00F2099B">
      <w:pPr>
        <w:pStyle w:val="ae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2099B">
        <w:rPr>
          <w:rFonts w:asciiTheme="majorHAnsi" w:hAnsiTheme="majorHAnsi" w:cstheme="majorHAnsi"/>
          <w:b/>
          <w:bCs/>
          <w:sz w:val="26"/>
          <w:szCs w:val="26"/>
          <w:lang w:val="ru-RU"/>
        </w:rPr>
        <w:t>Мастер.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 Интерес: быстро посмотреть свои записи и отзывы за выбранный период.</w:t>
      </w:r>
    </w:p>
    <w:p w14:paraId="57F420A3" w14:textId="77777777" w:rsidR="00F2099B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Заинтересованные стороны: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330D5D2E" w14:textId="5EB4C4F0" w:rsidR="009A1839" w:rsidRPr="00F2099B" w:rsidRDefault="00000000" w:rsidP="00F2099B">
      <w:pPr>
        <w:pStyle w:val="ae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2099B">
        <w:rPr>
          <w:rFonts w:asciiTheme="majorHAnsi" w:hAnsiTheme="majorHAnsi" w:cstheme="majorHAnsi"/>
          <w:b/>
          <w:bCs/>
          <w:sz w:val="26"/>
          <w:szCs w:val="26"/>
          <w:lang w:val="ru-RU"/>
        </w:rPr>
        <w:t>Клиент.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 Интерес: его отзыв будет учтен и виден исполнителю.</w:t>
      </w:r>
    </w:p>
    <w:p w14:paraId="22BC7D49" w14:textId="5A24A15A" w:rsidR="009A1839" w:rsidRPr="00FE665E" w:rsidRDefault="00000000" w:rsidP="00FE665E">
      <w:pPr>
        <w:pStyle w:val="ae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E665E">
        <w:rPr>
          <w:rFonts w:asciiTheme="majorHAnsi" w:hAnsiTheme="majorHAnsi" w:cstheme="majorHAnsi"/>
          <w:b/>
          <w:bCs/>
          <w:sz w:val="26"/>
          <w:szCs w:val="26"/>
          <w:lang w:val="ru-RU"/>
        </w:rPr>
        <w:t>Менеджер. Интерес</w:t>
      </w:r>
      <w:r w:rsidRPr="00FE665E">
        <w:rPr>
          <w:rFonts w:asciiTheme="majorHAnsi" w:hAnsiTheme="majorHAnsi" w:cstheme="majorHAnsi"/>
          <w:sz w:val="26"/>
          <w:szCs w:val="26"/>
          <w:lang w:val="ru-RU"/>
        </w:rPr>
        <w:t xml:space="preserve">: </w:t>
      </w:r>
      <w:r w:rsidR="00F2099B" w:rsidRPr="00FE665E">
        <w:rPr>
          <w:rFonts w:asciiTheme="majorHAnsi" w:hAnsiTheme="majorHAnsi" w:cstheme="majorHAnsi"/>
          <w:sz w:val="26"/>
          <w:szCs w:val="26"/>
          <w:lang w:val="ru-RU"/>
        </w:rPr>
        <w:t>М</w:t>
      </w:r>
      <w:r w:rsidRPr="00FE665E">
        <w:rPr>
          <w:rFonts w:asciiTheme="majorHAnsi" w:hAnsiTheme="majorHAnsi" w:cstheme="majorHAnsi"/>
          <w:sz w:val="26"/>
          <w:szCs w:val="26"/>
          <w:lang w:val="ru-RU"/>
        </w:rPr>
        <w:t>астер</w:t>
      </w:r>
      <w:r w:rsidR="00F2099B" w:rsidRPr="00FE665E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Pr="00FE665E">
        <w:rPr>
          <w:rFonts w:asciiTheme="majorHAnsi" w:hAnsiTheme="majorHAnsi" w:cstheme="majorHAnsi"/>
          <w:sz w:val="26"/>
          <w:szCs w:val="26"/>
          <w:lang w:val="ru-RU"/>
        </w:rPr>
        <w:t>видит свою загрузку и может заранее подготовиться.</w:t>
      </w:r>
    </w:p>
    <w:p w14:paraId="341F2F9D" w14:textId="235D1B5A" w:rsidR="009A1839" w:rsidRPr="00FE665E" w:rsidRDefault="00FE665E" w:rsidP="00FE665E">
      <w:pPr>
        <w:pStyle w:val="ae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E665E">
        <w:rPr>
          <w:rFonts w:asciiTheme="majorHAnsi" w:hAnsiTheme="majorHAnsi" w:cstheme="majorHAnsi"/>
          <w:b/>
          <w:bCs/>
          <w:sz w:val="26"/>
          <w:szCs w:val="26"/>
          <w:lang w:val="ru-RU"/>
        </w:rPr>
        <w:t>Руководство сети</w:t>
      </w:r>
      <w:r w:rsidR="00000000" w:rsidRPr="00FE665E">
        <w:rPr>
          <w:rFonts w:asciiTheme="majorHAnsi" w:hAnsiTheme="majorHAnsi" w:cstheme="majorHAnsi"/>
          <w:b/>
          <w:bCs/>
          <w:sz w:val="26"/>
          <w:szCs w:val="26"/>
          <w:lang w:val="ru-RU"/>
        </w:rPr>
        <w:t>. Интерес:</w:t>
      </w:r>
      <w:r w:rsidR="00000000" w:rsidRPr="00FE665E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F2099B" w:rsidRPr="00FE665E">
        <w:rPr>
          <w:rFonts w:asciiTheme="majorHAnsi" w:hAnsiTheme="majorHAnsi" w:cstheme="majorHAnsi"/>
          <w:sz w:val="26"/>
          <w:szCs w:val="26"/>
          <w:lang w:val="ru-RU"/>
        </w:rPr>
        <w:t>К</w:t>
      </w:r>
      <w:r w:rsidR="00000000" w:rsidRPr="00FE665E">
        <w:rPr>
          <w:rFonts w:asciiTheme="majorHAnsi" w:hAnsiTheme="majorHAnsi" w:cstheme="majorHAnsi"/>
          <w:sz w:val="26"/>
          <w:szCs w:val="26"/>
          <w:lang w:val="ru-RU"/>
        </w:rPr>
        <w:t>онтроль качества сервиса через отзывы и снижение хаоса в расписании.</w:t>
      </w:r>
    </w:p>
    <w:p w14:paraId="2E899296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Предусловия: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2B726890" w14:textId="219D671D" w:rsidR="009A1839" w:rsidRPr="00F40F08" w:rsidRDefault="00000000" w:rsidP="00F40F08">
      <w:pPr>
        <w:pStyle w:val="ae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У мастера есть учетная запись и права доступа.</w:t>
      </w:r>
    </w:p>
    <w:p w14:paraId="5F221D93" w14:textId="77777777" w:rsidR="009A1839" w:rsidRPr="00F40F08" w:rsidRDefault="00000000" w:rsidP="00F40F08">
      <w:pPr>
        <w:pStyle w:val="ae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В системе присутствуют бронирования/записи на услуги и отзывы (при наличии завершенных работ).</w:t>
      </w:r>
    </w:p>
    <w:p w14:paraId="3AD57242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lastRenderedPageBreak/>
        <w:t>Триггер: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 открывает раздел расписания/отзывов для планирования рабочего времени и анализа обратной связи.</w:t>
      </w:r>
    </w:p>
    <w:p w14:paraId="17246976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Постусловия - минимальные гарантии: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298D305C" w14:textId="5D7CC87E" w:rsidR="009A1839" w:rsidRPr="00F40F08" w:rsidRDefault="00000000" w:rsidP="00F40F08">
      <w:pPr>
        <w:pStyle w:val="ae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Система не изменяет записи и отзывы при просмотре (только чтение).</w:t>
      </w:r>
    </w:p>
    <w:p w14:paraId="2884FFDB" w14:textId="77777777" w:rsidR="009A1839" w:rsidRPr="00F40F08" w:rsidRDefault="00000000" w:rsidP="00F40F08">
      <w:pPr>
        <w:pStyle w:val="ae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Доступ к данным других мастеров не предоставляется.</w:t>
      </w:r>
    </w:p>
    <w:p w14:paraId="4D935582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F40F08">
        <w:rPr>
          <w:rFonts w:asciiTheme="majorHAnsi" w:hAnsiTheme="majorHAnsi" w:cstheme="majorHAnsi"/>
          <w:b/>
          <w:bCs/>
          <w:sz w:val="26"/>
          <w:szCs w:val="26"/>
          <w:lang w:val="ru-RU"/>
        </w:rPr>
        <w:t>Постусловия - гарантии успеха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: </w:t>
      </w:r>
    </w:p>
    <w:p w14:paraId="11584483" w14:textId="7C43BC14" w:rsidR="009A1839" w:rsidRPr="00F40F08" w:rsidRDefault="00000000" w:rsidP="00F40F08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Мастер получает отображение своего расписания с забронированными услугами и доступными отзывами за выбранный период.</w:t>
      </w:r>
    </w:p>
    <w:p w14:paraId="0CECF09B" w14:textId="77777777" w:rsidR="007E59BB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Связи UC: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024901CD" w14:textId="1FB8CBE9" w:rsidR="009A1839" w:rsidRPr="007E59BB" w:rsidRDefault="007E59BB" w:rsidP="007E59BB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sz w:val="26"/>
          <w:szCs w:val="26"/>
        </w:rPr>
        <w:t>include</w:t>
      </w:r>
      <w:r w:rsidR="00000000" w:rsidRPr="007E59BB">
        <w:rPr>
          <w:rFonts w:asciiTheme="majorHAnsi" w:hAnsiTheme="majorHAnsi" w:cstheme="majorHAnsi"/>
          <w:sz w:val="26"/>
          <w:szCs w:val="26"/>
          <w:lang w:val="ru-RU"/>
        </w:rPr>
        <w:t>: BRS-UC-</w:t>
      </w:r>
      <w:proofErr w:type="gramStart"/>
      <w:r w:rsidR="00000000" w:rsidRPr="007E59BB">
        <w:rPr>
          <w:rFonts w:asciiTheme="majorHAnsi" w:hAnsiTheme="majorHAnsi" w:cstheme="majorHAnsi"/>
          <w:sz w:val="26"/>
          <w:szCs w:val="26"/>
          <w:lang w:val="ru-RU"/>
        </w:rPr>
        <w:t>03.I</w:t>
      </w:r>
      <w:proofErr w:type="gramEnd"/>
      <w:r w:rsidR="00000000" w:rsidRPr="007E59BB">
        <w:rPr>
          <w:rFonts w:asciiTheme="majorHAnsi" w:hAnsiTheme="majorHAnsi" w:cstheme="majorHAnsi"/>
          <w:sz w:val="26"/>
          <w:szCs w:val="26"/>
          <w:lang w:val="ru-RU"/>
        </w:rPr>
        <w:t>1 «</w:t>
      </w:r>
      <w:r w:rsidR="00FE665E">
        <w:rPr>
          <w:rFonts w:asciiTheme="majorHAnsi" w:hAnsiTheme="majorHAnsi" w:cstheme="majorHAnsi"/>
          <w:sz w:val="26"/>
          <w:szCs w:val="26"/>
          <w:lang w:val="ru-RU"/>
        </w:rPr>
        <w:t>Авторизоваться (мастер)</w:t>
      </w:r>
      <w:r w:rsidR="00000000" w:rsidRPr="007E59BB">
        <w:rPr>
          <w:rFonts w:asciiTheme="majorHAnsi" w:hAnsiTheme="majorHAnsi" w:cstheme="majorHAnsi"/>
          <w:sz w:val="26"/>
          <w:szCs w:val="26"/>
          <w:lang w:val="ru-RU"/>
        </w:rPr>
        <w:t>»</w:t>
      </w:r>
    </w:p>
    <w:p w14:paraId="45D6CF64" w14:textId="735A2E4A" w:rsidR="009A1839" w:rsidRPr="007E59BB" w:rsidRDefault="007E59BB" w:rsidP="007E59BB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7E59BB">
        <w:rPr>
          <w:rFonts w:asciiTheme="majorHAnsi" w:hAnsiTheme="majorHAnsi" w:cstheme="majorHAnsi"/>
          <w:sz w:val="26"/>
          <w:szCs w:val="26"/>
        </w:rPr>
        <w:t>e</w:t>
      </w:r>
      <w:r>
        <w:rPr>
          <w:rFonts w:asciiTheme="majorHAnsi" w:hAnsiTheme="majorHAnsi" w:cstheme="majorHAnsi"/>
          <w:sz w:val="26"/>
          <w:szCs w:val="26"/>
        </w:rPr>
        <w:t>xtend</w:t>
      </w:r>
      <w:r w:rsidR="006E1E2F" w:rsidRPr="007E59BB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="006E1E2F" w:rsidRPr="007E59BB">
        <w:rPr>
          <w:rFonts w:asciiTheme="majorHAnsi" w:hAnsiTheme="majorHAnsi" w:cstheme="majorHAnsi"/>
          <w:sz w:val="26"/>
          <w:szCs w:val="26"/>
          <w:lang w:val="ru-RU"/>
        </w:rPr>
        <w:t xml:space="preserve"> BRS-UC-</w:t>
      </w:r>
      <w:proofErr w:type="gramStart"/>
      <w:r w:rsidR="006E1E2F" w:rsidRPr="007E59BB">
        <w:rPr>
          <w:rFonts w:asciiTheme="majorHAnsi" w:hAnsiTheme="majorHAnsi" w:cstheme="majorHAnsi"/>
          <w:sz w:val="26"/>
          <w:szCs w:val="26"/>
          <w:lang w:val="ru-RU"/>
        </w:rPr>
        <w:t>03.E</w:t>
      </w:r>
      <w:proofErr w:type="gramEnd"/>
      <w:r w:rsidR="006E1E2F" w:rsidRPr="007E59BB">
        <w:rPr>
          <w:rFonts w:asciiTheme="majorHAnsi" w:hAnsiTheme="majorHAnsi" w:cstheme="majorHAnsi"/>
          <w:sz w:val="26"/>
          <w:szCs w:val="26"/>
          <w:lang w:val="ru-RU"/>
        </w:rPr>
        <w:t>1 «Просмотреть детали записи» (по запросу мастера)</w:t>
      </w:r>
    </w:p>
    <w:p w14:paraId="5CDF18D4" w14:textId="77777777" w:rsidR="009A1839" w:rsidRPr="006E1E2F" w:rsidRDefault="009A1839" w:rsidP="00F34355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75C86444" w14:textId="58F6125A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UC (</w:t>
      </w:r>
      <w:r w:rsidR="007E59BB">
        <w:rPr>
          <w:rFonts w:asciiTheme="majorHAnsi" w:hAnsiTheme="majorHAnsi" w:cstheme="majorHAnsi"/>
          <w:b/>
          <w:bCs/>
          <w:sz w:val="26"/>
          <w:szCs w:val="26"/>
        </w:rPr>
        <w:t>include</w:t>
      </w: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)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FE665E">
        <w:rPr>
          <w:rFonts w:asciiTheme="majorHAnsi" w:hAnsiTheme="majorHAnsi" w:cstheme="majorHAnsi"/>
          <w:sz w:val="26"/>
          <w:szCs w:val="26"/>
          <w:lang w:val="ru-RU"/>
        </w:rPr>
        <w:t>Авторизоваться</w:t>
      </w:r>
      <w:proofErr w:type="gramEnd"/>
      <w:r w:rsidR="00FE665E">
        <w:rPr>
          <w:rFonts w:asciiTheme="majorHAnsi" w:hAnsiTheme="majorHAnsi" w:cstheme="majorHAnsi"/>
          <w:sz w:val="26"/>
          <w:szCs w:val="26"/>
          <w:lang w:val="ru-RU"/>
        </w:rPr>
        <w:t xml:space="preserve"> (мастер)</w:t>
      </w:r>
    </w:p>
    <w:p w14:paraId="23BB6A15" w14:textId="77777777" w:rsidR="009A1839" w:rsidRPr="00FE665E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FE665E">
        <w:rPr>
          <w:rFonts w:asciiTheme="majorHAnsi" w:hAnsiTheme="majorHAnsi" w:cstheme="majorHAnsi"/>
          <w:b/>
          <w:bCs/>
          <w:sz w:val="26"/>
          <w:szCs w:val="26"/>
        </w:rPr>
        <w:t>ID UC:</w:t>
      </w:r>
      <w:r w:rsidRPr="00FE665E">
        <w:rPr>
          <w:rFonts w:asciiTheme="majorHAnsi" w:hAnsiTheme="majorHAnsi" w:cstheme="majorHAnsi"/>
          <w:sz w:val="26"/>
          <w:szCs w:val="26"/>
        </w:rPr>
        <w:t xml:space="preserve"> BRS-UC-</w:t>
      </w:r>
      <w:proofErr w:type="gramStart"/>
      <w:r w:rsidRPr="00FE665E">
        <w:rPr>
          <w:rFonts w:asciiTheme="majorHAnsi" w:hAnsiTheme="majorHAnsi" w:cstheme="majorHAnsi"/>
          <w:sz w:val="26"/>
          <w:szCs w:val="26"/>
        </w:rPr>
        <w:t>03.I</w:t>
      </w:r>
      <w:proofErr w:type="gramEnd"/>
      <w:r w:rsidRPr="00FE665E">
        <w:rPr>
          <w:rFonts w:asciiTheme="majorHAnsi" w:hAnsiTheme="majorHAnsi" w:cstheme="majorHAnsi"/>
          <w:sz w:val="26"/>
          <w:szCs w:val="26"/>
        </w:rPr>
        <w:t>1</w:t>
      </w:r>
    </w:p>
    <w:p w14:paraId="67E17853" w14:textId="53082A7F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Название UC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FE665E">
        <w:rPr>
          <w:rFonts w:asciiTheme="majorHAnsi" w:hAnsiTheme="majorHAnsi" w:cstheme="majorHAnsi"/>
          <w:sz w:val="26"/>
          <w:szCs w:val="26"/>
          <w:lang w:val="ru-RU"/>
        </w:rPr>
        <w:t>Авторизоваться</w:t>
      </w:r>
      <w:proofErr w:type="gramEnd"/>
      <w:r w:rsidR="00FE665E">
        <w:rPr>
          <w:rFonts w:asciiTheme="majorHAnsi" w:hAnsiTheme="majorHAnsi" w:cstheme="majorHAnsi"/>
          <w:sz w:val="26"/>
          <w:szCs w:val="26"/>
          <w:lang w:val="ru-RU"/>
        </w:rPr>
        <w:t xml:space="preserve"> (мастер)</w:t>
      </w:r>
    </w:p>
    <w:p w14:paraId="4FD1FA0B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Условия задачи: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Доступ к расписанию и отзывам предоставляется мастеру через систему.</w:t>
      </w:r>
    </w:p>
    <w:p w14:paraId="4572556F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Предположения: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Авторизация обязательна для доступа мастера к персональным данным.</w:t>
      </w:r>
    </w:p>
    <w:p w14:paraId="4E444A35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Основное действующее лицо (</w:t>
      </w: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Primary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</w:t>
      </w: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):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Мастер.</w:t>
      </w:r>
    </w:p>
    <w:p w14:paraId="2CDFA6A7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Цель UC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Подтвердить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личность мастера и предоставить доступ к его данным.</w:t>
      </w:r>
    </w:p>
    <w:p w14:paraId="1B090E84" w14:textId="3AE8D6DD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(взаимодействует с системой):</w:t>
      </w:r>
      <w:r w:rsidR="00FE665E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>Мастер.</w:t>
      </w:r>
    </w:p>
    <w:p w14:paraId="34121B8A" w14:textId="77777777" w:rsidR="00F2099B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Заинтересованные стороны: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457E9A1F" w14:textId="421E0889" w:rsidR="009A1839" w:rsidRPr="00F2099B" w:rsidRDefault="00FE665E" w:rsidP="00FE665E">
      <w:pPr>
        <w:pStyle w:val="ae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  <w:lang w:val="ru-RU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ru-RU"/>
        </w:rPr>
        <w:t>Руководство сети</w:t>
      </w:r>
      <w:r w:rsidR="00000000" w:rsidRPr="00F2099B">
        <w:rPr>
          <w:rFonts w:asciiTheme="majorHAnsi" w:hAnsiTheme="majorHAnsi" w:cstheme="majorHAnsi"/>
          <w:b/>
          <w:bCs/>
          <w:sz w:val="26"/>
          <w:szCs w:val="26"/>
          <w:lang w:val="ru-RU"/>
        </w:rPr>
        <w:t>.</w:t>
      </w:r>
      <w:r w:rsidR="00000000"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 Интерес: </w:t>
      </w:r>
      <w:r w:rsidR="00F2099B" w:rsidRPr="00F2099B">
        <w:rPr>
          <w:rFonts w:asciiTheme="majorHAnsi" w:hAnsiTheme="majorHAnsi" w:cstheme="majorHAnsi"/>
          <w:sz w:val="26"/>
          <w:szCs w:val="26"/>
          <w:lang w:val="ru-RU"/>
        </w:rPr>
        <w:t>З</w:t>
      </w:r>
      <w:r w:rsidR="00000000" w:rsidRPr="00F2099B">
        <w:rPr>
          <w:rFonts w:asciiTheme="majorHAnsi" w:hAnsiTheme="majorHAnsi" w:cstheme="majorHAnsi"/>
          <w:sz w:val="26"/>
          <w:szCs w:val="26"/>
          <w:lang w:val="ru-RU"/>
        </w:rPr>
        <w:t>ащита данных и разграничение доступа.</w:t>
      </w:r>
    </w:p>
    <w:p w14:paraId="24EB6BA2" w14:textId="4027760C" w:rsidR="009A1839" w:rsidRPr="00FE665E" w:rsidRDefault="00000000" w:rsidP="00FE665E">
      <w:pPr>
        <w:pStyle w:val="ae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E665E">
        <w:rPr>
          <w:rFonts w:asciiTheme="majorHAnsi" w:hAnsiTheme="majorHAnsi" w:cstheme="majorHAnsi"/>
          <w:b/>
          <w:bCs/>
          <w:sz w:val="26"/>
          <w:szCs w:val="26"/>
          <w:lang w:val="ru-RU"/>
        </w:rPr>
        <w:t>Клиент. Интерес:</w:t>
      </w:r>
      <w:r w:rsidRPr="00FE665E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F2099B" w:rsidRPr="00FE665E">
        <w:rPr>
          <w:rFonts w:asciiTheme="majorHAnsi" w:hAnsiTheme="majorHAnsi" w:cstheme="majorHAnsi"/>
          <w:sz w:val="26"/>
          <w:szCs w:val="26"/>
          <w:lang w:val="ru-RU"/>
        </w:rPr>
        <w:t>К</w:t>
      </w:r>
      <w:r w:rsidRPr="00FE665E">
        <w:rPr>
          <w:rFonts w:asciiTheme="majorHAnsi" w:hAnsiTheme="majorHAnsi" w:cstheme="majorHAnsi"/>
          <w:sz w:val="26"/>
          <w:szCs w:val="26"/>
          <w:lang w:val="ru-RU"/>
        </w:rPr>
        <w:t>онфиденциальность данных о его записях.</w:t>
      </w:r>
    </w:p>
    <w:p w14:paraId="0546F879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Предусловия: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768CED8E" w14:textId="10681DAC" w:rsidR="009A1839" w:rsidRPr="00F40F08" w:rsidRDefault="00000000" w:rsidP="00F40F08">
      <w:pPr>
        <w:pStyle w:val="ae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У мастера существует учетная запись.</w:t>
      </w:r>
    </w:p>
    <w:p w14:paraId="17825A46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Триггер: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 открывает раздел расписания/отзывов.</w:t>
      </w:r>
    </w:p>
    <w:p w14:paraId="3E23BE2E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Постусловия - минимальные гарантии: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7ECDE24D" w14:textId="30D6DE87" w:rsidR="009A1839" w:rsidRPr="00F40F08" w:rsidRDefault="00000000" w:rsidP="00F40F08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lastRenderedPageBreak/>
        <w:t>При неуспешной авторизации доступ к данным не предоставляется.</w:t>
      </w:r>
    </w:p>
    <w:p w14:paraId="73236B43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Постусловия - гарантии успеха: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3B6FB0FD" w14:textId="38B782D8" w:rsidR="009A1839" w:rsidRPr="00F40F08" w:rsidRDefault="00000000" w:rsidP="00F40F08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Мастер авторизован и может просматривать свои данные.</w:t>
      </w:r>
    </w:p>
    <w:p w14:paraId="46E5AE0E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Связь: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proofErr w:type="spellStart"/>
      <w:r w:rsidRPr="006E1E2F">
        <w:rPr>
          <w:rFonts w:asciiTheme="majorHAnsi" w:hAnsiTheme="majorHAnsi" w:cstheme="majorHAnsi"/>
          <w:sz w:val="26"/>
          <w:szCs w:val="26"/>
          <w:lang w:val="ru-RU"/>
        </w:rPr>
        <w:t>include</w:t>
      </w:r>
      <w:proofErr w:type="spell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в BRS-UC-03 «Просмотреть свое расписание и отзывы»</w:t>
      </w:r>
    </w:p>
    <w:p w14:paraId="7453283F" w14:textId="77777777" w:rsidR="009A1839" w:rsidRPr="006E1E2F" w:rsidRDefault="009A1839" w:rsidP="00F34355">
      <w:pPr>
        <w:rPr>
          <w:rFonts w:asciiTheme="majorHAnsi" w:hAnsiTheme="majorHAnsi" w:cstheme="majorHAnsi"/>
          <w:sz w:val="26"/>
          <w:szCs w:val="26"/>
          <w:lang w:val="ru-RU"/>
        </w:rPr>
      </w:pPr>
    </w:p>
    <w:p w14:paraId="353BFEEF" w14:textId="47BE394F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UC (</w:t>
      </w:r>
      <w:r w:rsidR="007E59BB">
        <w:rPr>
          <w:rFonts w:asciiTheme="majorHAnsi" w:hAnsiTheme="majorHAnsi" w:cstheme="majorHAnsi"/>
          <w:b/>
          <w:bCs/>
          <w:sz w:val="26"/>
          <w:szCs w:val="26"/>
        </w:rPr>
        <w:t>e</w:t>
      </w:r>
      <w:proofErr w:type="spellStart"/>
      <w:r w:rsidR="006E1E2F"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xtend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)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Просмотреть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детали записи</w:t>
      </w:r>
    </w:p>
    <w:p w14:paraId="59AFEF03" w14:textId="77777777" w:rsidR="009A1839" w:rsidRPr="006E1E2F" w:rsidRDefault="00000000" w:rsidP="00F34355">
      <w:pPr>
        <w:rPr>
          <w:rFonts w:asciiTheme="majorHAnsi" w:hAnsiTheme="majorHAnsi" w:cstheme="majorHAnsi"/>
          <w:b/>
          <w:bCs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ID UC: 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>BRS-UC-</w:t>
      </w:r>
      <w:proofErr w:type="gramStart"/>
      <w:r w:rsidRPr="006E1E2F">
        <w:rPr>
          <w:rFonts w:asciiTheme="majorHAnsi" w:hAnsiTheme="majorHAnsi" w:cstheme="majorHAnsi"/>
          <w:sz w:val="26"/>
          <w:szCs w:val="26"/>
          <w:lang w:val="ru-RU"/>
        </w:rPr>
        <w:t>03.E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>1</w:t>
      </w:r>
    </w:p>
    <w:p w14:paraId="4D713E46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Название UC</w:t>
      </w:r>
      <w:proofErr w:type="gram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Просмотреть</w:t>
      </w:r>
      <w:proofErr w:type="gram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детали записи</w:t>
      </w:r>
    </w:p>
    <w:p w14:paraId="0C6EEAC2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Условия задачи: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 просматривает забронированные услуги своего расписания.</w:t>
      </w:r>
    </w:p>
    <w:p w14:paraId="1630DA76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Предположения: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Детали записи включают услугу, время, длительность и контактные данные клиента в объеме, необходимом для оказания услуги.</w:t>
      </w:r>
    </w:p>
    <w:p w14:paraId="6B39AD5E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Основное действующее лицо (</w:t>
      </w: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Primary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</w:t>
      </w: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):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Мастер.</w:t>
      </w:r>
    </w:p>
    <w:p w14:paraId="1EBCDA73" w14:textId="5032082A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Цель UC: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F2099B">
        <w:rPr>
          <w:rFonts w:asciiTheme="majorHAnsi" w:hAnsiTheme="majorHAnsi" w:cstheme="majorHAnsi"/>
          <w:sz w:val="26"/>
          <w:szCs w:val="26"/>
          <w:lang w:val="ru-RU"/>
        </w:rPr>
        <w:t>п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>оказать расширенную информацию по выбранной записи для подготовки к визиту.</w:t>
      </w:r>
    </w:p>
    <w:p w14:paraId="4E152573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proofErr w:type="spellStart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Actor</w:t>
      </w:r>
      <w:proofErr w:type="spellEnd"/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 (взаимодействует с системой):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Мастер.</w:t>
      </w:r>
    </w:p>
    <w:p w14:paraId="5167D91C" w14:textId="77777777" w:rsidR="00F2099B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Заинтересованные стороны: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1C4A850C" w14:textId="43E2085E" w:rsidR="009A1839" w:rsidRPr="00F2099B" w:rsidRDefault="00000000" w:rsidP="00F2099B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2099B">
        <w:rPr>
          <w:rFonts w:asciiTheme="majorHAnsi" w:hAnsiTheme="majorHAnsi" w:cstheme="majorHAnsi"/>
          <w:b/>
          <w:bCs/>
          <w:sz w:val="26"/>
          <w:szCs w:val="26"/>
          <w:lang w:val="ru-RU"/>
        </w:rPr>
        <w:t>Клиент.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 Интерес</w:t>
      </w:r>
      <w:r w:rsidRPr="00F2099B">
        <w:rPr>
          <w:rFonts w:asciiTheme="majorHAnsi" w:hAnsiTheme="majorHAnsi" w:cstheme="majorHAnsi"/>
          <w:b/>
          <w:bCs/>
          <w:sz w:val="26"/>
          <w:szCs w:val="26"/>
          <w:lang w:val="ru-RU"/>
        </w:rPr>
        <w:t>: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F2099B" w:rsidRPr="00F2099B">
        <w:rPr>
          <w:rFonts w:asciiTheme="majorHAnsi" w:hAnsiTheme="majorHAnsi" w:cstheme="majorHAnsi"/>
          <w:sz w:val="26"/>
          <w:szCs w:val="26"/>
          <w:lang w:val="ru-RU"/>
        </w:rPr>
        <w:t>М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>астер подготовлен и визит проходит качественнее.</w:t>
      </w:r>
    </w:p>
    <w:p w14:paraId="71DECFC9" w14:textId="0655B1B8" w:rsidR="009A1839" w:rsidRPr="00F2099B" w:rsidRDefault="00000000" w:rsidP="00F2099B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2099B">
        <w:rPr>
          <w:rFonts w:asciiTheme="majorHAnsi" w:hAnsiTheme="majorHAnsi" w:cstheme="majorHAnsi"/>
          <w:b/>
          <w:bCs/>
          <w:sz w:val="26"/>
          <w:szCs w:val="26"/>
          <w:lang w:val="ru-RU"/>
        </w:rPr>
        <w:t xml:space="preserve">Менеджер. 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>Интерес</w:t>
      </w:r>
      <w:proofErr w:type="gramStart"/>
      <w:r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: </w:t>
      </w:r>
      <w:r w:rsidR="00F2099B" w:rsidRPr="00F2099B">
        <w:rPr>
          <w:rFonts w:asciiTheme="majorHAnsi" w:hAnsiTheme="majorHAnsi" w:cstheme="majorHAnsi"/>
          <w:sz w:val="26"/>
          <w:szCs w:val="26"/>
          <w:lang w:val="ru-RU"/>
        </w:rPr>
        <w:t>М</w:t>
      </w:r>
      <w:r w:rsidRPr="00F2099B">
        <w:rPr>
          <w:rFonts w:asciiTheme="majorHAnsi" w:hAnsiTheme="majorHAnsi" w:cstheme="majorHAnsi"/>
          <w:sz w:val="26"/>
          <w:szCs w:val="26"/>
          <w:lang w:val="ru-RU"/>
        </w:rPr>
        <w:t>еньше</w:t>
      </w:r>
      <w:proofErr w:type="gramEnd"/>
      <w:r w:rsidRPr="00F2099B">
        <w:rPr>
          <w:rFonts w:asciiTheme="majorHAnsi" w:hAnsiTheme="majorHAnsi" w:cstheme="majorHAnsi"/>
          <w:sz w:val="26"/>
          <w:szCs w:val="26"/>
          <w:lang w:val="ru-RU"/>
        </w:rPr>
        <w:t xml:space="preserve"> уточняющих звонков и ошибок.</w:t>
      </w:r>
    </w:p>
    <w:p w14:paraId="27F69012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Предусловия: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0BD6353A" w14:textId="09915856" w:rsidR="009A1839" w:rsidRPr="00F40F08" w:rsidRDefault="00000000" w:rsidP="00F40F08">
      <w:pPr>
        <w:pStyle w:val="ae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Мастер авторизован.</w:t>
      </w:r>
    </w:p>
    <w:p w14:paraId="33C4B86E" w14:textId="77777777" w:rsidR="009A1839" w:rsidRPr="00F40F08" w:rsidRDefault="00000000" w:rsidP="00F40F08">
      <w:pPr>
        <w:pStyle w:val="ae"/>
        <w:numPr>
          <w:ilvl w:val="0"/>
          <w:numId w:val="11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В расписании есть выбранная запись.</w:t>
      </w:r>
    </w:p>
    <w:p w14:paraId="1CE41CF2" w14:textId="77777777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Триггер: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Мастер выбирает конкретную запись в расписании в ходе выполнения UC BRS-UC-03 (после отображения расписания).</w:t>
      </w:r>
    </w:p>
    <w:p w14:paraId="637497C7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Постусловия - минимальные гарантии: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7637203D" w14:textId="6199C703" w:rsidR="009A1839" w:rsidRPr="00F40F08" w:rsidRDefault="00000000" w:rsidP="00F40F08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Система не изменяет запись при просмотре.</w:t>
      </w:r>
    </w:p>
    <w:p w14:paraId="248FB8F6" w14:textId="77777777" w:rsidR="00F40F08" w:rsidRDefault="00000000" w:rsidP="00F34355">
      <w:pPr>
        <w:rPr>
          <w:rFonts w:asciiTheme="majorHAnsi" w:hAnsiTheme="majorHAnsi" w:cstheme="majorHAnsi"/>
          <w:sz w:val="26"/>
          <w:szCs w:val="26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Постусловия - гарантии успеха: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</w:p>
    <w:p w14:paraId="3BDCCA6F" w14:textId="0AEF9765" w:rsidR="009A1839" w:rsidRPr="00F40F08" w:rsidRDefault="00000000" w:rsidP="00F40F08">
      <w:pPr>
        <w:pStyle w:val="ae"/>
        <w:numPr>
          <w:ilvl w:val="0"/>
          <w:numId w:val="13"/>
        </w:numPr>
        <w:rPr>
          <w:rFonts w:asciiTheme="majorHAnsi" w:hAnsiTheme="majorHAnsi" w:cstheme="majorHAnsi"/>
          <w:sz w:val="26"/>
          <w:szCs w:val="26"/>
          <w:lang w:val="ru-RU"/>
        </w:rPr>
      </w:pPr>
      <w:r w:rsidRPr="00F40F08">
        <w:rPr>
          <w:rFonts w:asciiTheme="majorHAnsi" w:hAnsiTheme="majorHAnsi" w:cstheme="majorHAnsi"/>
          <w:sz w:val="26"/>
          <w:szCs w:val="26"/>
          <w:lang w:val="ru-RU"/>
        </w:rPr>
        <w:t>Мастер видит детали выбранной записи.</w:t>
      </w:r>
    </w:p>
    <w:p w14:paraId="204ECAFC" w14:textId="4C78DF4A" w:rsidR="009A1839" w:rsidRPr="006E1E2F" w:rsidRDefault="00000000" w:rsidP="00F34355">
      <w:pPr>
        <w:rPr>
          <w:rFonts w:asciiTheme="majorHAnsi" w:hAnsiTheme="majorHAnsi" w:cstheme="majorHAnsi"/>
          <w:sz w:val="26"/>
          <w:szCs w:val="26"/>
          <w:lang w:val="ru-RU"/>
        </w:rPr>
      </w:pPr>
      <w:r w:rsidRPr="006E1E2F">
        <w:rPr>
          <w:rFonts w:asciiTheme="majorHAnsi" w:hAnsiTheme="majorHAnsi" w:cstheme="majorHAnsi"/>
          <w:b/>
          <w:bCs/>
          <w:sz w:val="26"/>
          <w:szCs w:val="26"/>
          <w:lang w:val="ru-RU"/>
        </w:rPr>
        <w:t>Связь:</w:t>
      </w:r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</w:t>
      </w:r>
      <w:r w:rsidR="007E59BB">
        <w:rPr>
          <w:rFonts w:asciiTheme="majorHAnsi" w:hAnsiTheme="majorHAnsi" w:cstheme="majorHAnsi"/>
          <w:sz w:val="26"/>
          <w:szCs w:val="26"/>
        </w:rPr>
        <w:t>e</w:t>
      </w:r>
      <w:proofErr w:type="spellStart"/>
      <w:r w:rsidR="006E1E2F" w:rsidRPr="006E1E2F">
        <w:rPr>
          <w:rFonts w:asciiTheme="majorHAnsi" w:hAnsiTheme="majorHAnsi" w:cstheme="majorHAnsi"/>
          <w:sz w:val="26"/>
          <w:szCs w:val="26"/>
          <w:lang w:val="ru-RU"/>
        </w:rPr>
        <w:t>xtend</w:t>
      </w:r>
      <w:proofErr w:type="spellEnd"/>
      <w:r w:rsidRPr="006E1E2F">
        <w:rPr>
          <w:rFonts w:asciiTheme="majorHAnsi" w:hAnsiTheme="majorHAnsi" w:cstheme="majorHAnsi"/>
          <w:sz w:val="26"/>
          <w:szCs w:val="26"/>
          <w:lang w:val="ru-RU"/>
        </w:rPr>
        <w:t xml:space="preserve"> к BRS-UC-03 «Просмотреть свое расписание и отзывы»</w:t>
      </w:r>
    </w:p>
    <w:sectPr w:rsidR="009A1839" w:rsidRPr="006E1E2F" w:rsidSect="00F343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3DDDB" w14:textId="77777777" w:rsidR="00871978" w:rsidRDefault="00871978" w:rsidP="00F34355">
      <w:pPr>
        <w:spacing w:after="0" w:line="240" w:lineRule="auto"/>
      </w:pPr>
      <w:r>
        <w:separator/>
      </w:r>
    </w:p>
  </w:endnote>
  <w:endnote w:type="continuationSeparator" w:id="0">
    <w:p w14:paraId="2BA4A61B" w14:textId="77777777" w:rsidR="00871978" w:rsidRDefault="00871978" w:rsidP="00F3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A199C" w14:textId="77777777" w:rsidR="00871978" w:rsidRDefault="00871978" w:rsidP="00F34355">
      <w:pPr>
        <w:spacing w:after="0" w:line="240" w:lineRule="auto"/>
      </w:pPr>
      <w:r>
        <w:separator/>
      </w:r>
    </w:p>
  </w:footnote>
  <w:footnote w:type="continuationSeparator" w:id="0">
    <w:p w14:paraId="65F0E6FB" w14:textId="77777777" w:rsidR="00871978" w:rsidRDefault="00871978" w:rsidP="00F34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A60E6"/>
    <w:multiLevelType w:val="hybridMultilevel"/>
    <w:tmpl w:val="3592A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776DC"/>
    <w:multiLevelType w:val="hybridMultilevel"/>
    <w:tmpl w:val="3FB8F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981483"/>
    <w:multiLevelType w:val="hybridMultilevel"/>
    <w:tmpl w:val="D130D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A3A24"/>
    <w:multiLevelType w:val="hybridMultilevel"/>
    <w:tmpl w:val="6FB60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464D1"/>
    <w:multiLevelType w:val="hybridMultilevel"/>
    <w:tmpl w:val="FA16D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EE6999"/>
    <w:multiLevelType w:val="hybridMultilevel"/>
    <w:tmpl w:val="C49C4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36041F"/>
    <w:multiLevelType w:val="hybridMultilevel"/>
    <w:tmpl w:val="F1C25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4978E8"/>
    <w:multiLevelType w:val="hybridMultilevel"/>
    <w:tmpl w:val="A524B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346323">
    <w:abstractNumId w:val="8"/>
  </w:num>
  <w:num w:numId="2" w16cid:durableId="983242715">
    <w:abstractNumId w:val="6"/>
  </w:num>
  <w:num w:numId="3" w16cid:durableId="1556501579">
    <w:abstractNumId w:val="5"/>
  </w:num>
  <w:num w:numId="4" w16cid:durableId="2131121546">
    <w:abstractNumId w:val="4"/>
  </w:num>
  <w:num w:numId="5" w16cid:durableId="1001202896">
    <w:abstractNumId w:val="7"/>
  </w:num>
  <w:num w:numId="6" w16cid:durableId="650669978">
    <w:abstractNumId w:val="3"/>
  </w:num>
  <w:num w:numId="7" w16cid:durableId="370888026">
    <w:abstractNumId w:val="2"/>
  </w:num>
  <w:num w:numId="8" w16cid:durableId="138427451">
    <w:abstractNumId w:val="1"/>
  </w:num>
  <w:num w:numId="9" w16cid:durableId="1790733372">
    <w:abstractNumId w:val="0"/>
  </w:num>
  <w:num w:numId="10" w16cid:durableId="1014308337">
    <w:abstractNumId w:val="12"/>
  </w:num>
  <w:num w:numId="11" w16cid:durableId="1497110659">
    <w:abstractNumId w:val="16"/>
  </w:num>
  <w:num w:numId="12" w16cid:durableId="143087645">
    <w:abstractNumId w:val="9"/>
  </w:num>
  <w:num w:numId="13" w16cid:durableId="479807629">
    <w:abstractNumId w:val="15"/>
  </w:num>
  <w:num w:numId="14" w16cid:durableId="642350274">
    <w:abstractNumId w:val="14"/>
  </w:num>
  <w:num w:numId="15" w16cid:durableId="89276258">
    <w:abstractNumId w:val="11"/>
  </w:num>
  <w:num w:numId="16" w16cid:durableId="1085690025">
    <w:abstractNumId w:val="10"/>
  </w:num>
  <w:num w:numId="17" w16cid:durableId="3263239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586"/>
    <w:rsid w:val="005173E6"/>
    <w:rsid w:val="006B7917"/>
    <w:rsid w:val="006E1E2F"/>
    <w:rsid w:val="007E59BB"/>
    <w:rsid w:val="00871978"/>
    <w:rsid w:val="009A1839"/>
    <w:rsid w:val="00AA1D8D"/>
    <w:rsid w:val="00AC48E9"/>
    <w:rsid w:val="00B47730"/>
    <w:rsid w:val="00CB0664"/>
    <w:rsid w:val="00E72B2D"/>
    <w:rsid w:val="00EA5C76"/>
    <w:rsid w:val="00ED3D6F"/>
    <w:rsid w:val="00F2099B"/>
    <w:rsid w:val="00F34355"/>
    <w:rsid w:val="00F40F08"/>
    <w:rsid w:val="00FC693F"/>
    <w:rsid w:val="00FE665E"/>
    <w:rsid w:val="00FE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33686"/>
  <w14:defaultImageDpi w14:val="300"/>
  <w15:docId w15:val="{BBEB9780-8EB4-4FC3-9BD2-6D47FCA7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7</cp:revision>
  <dcterms:created xsi:type="dcterms:W3CDTF">2013-12-23T23:15:00Z</dcterms:created>
  <dcterms:modified xsi:type="dcterms:W3CDTF">2025-12-24T10:23:00Z</dcterms:modified>
  <cp:category/>
</cp:coreProperties>
</file>