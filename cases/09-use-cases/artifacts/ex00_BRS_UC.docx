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1AEF" w14:textId="7E7DFE22" w:rsidR="0098006A" w:rsidRPr="00D33820" w:rsidRDefault="0054154D" w:rsidP="00D33820">
      <w:pPr>
        <w:jc w:val="center"/>
        <w:rPr>
          <w:b/>
          <w:bCs/>
          <w:sz w:val="40"/>
          <w:szCs w:val="40"/>
          <w:lang w:val="ru-RU"/>
        </w:rPr>
      </w:pPr>
      <w:r w:rsidRPr="00D33820">
        <w:rPr>
          <w:b/>
          <w:bCs/>
          <w:sz w:val="40"/>
          <w:szCs w:val="40"/>
          <w:lang w:val="ru-RU"/>
        </w:rPr>
        <w:t xml:space="preserve">EX00_BRS_UC </w:t>
      </w:r>
      <w:r w:rsidR="00815D2D">
        <w:rPr>
          <w:b/>
          <w:bCs/>
          <w:sz w:val="40"/>
          <w:szCs w:val="40"/>
          <w:lang w:val="ru-RU"/>
        </w:rPr>
        <w:t>-</w:t>
      </w:r>
      <w:r w:rsidRPr="00D33820">
        <w:rPr>
          <w:b/>
          <w:bCs/>
          <w:sz w:val="40"/>
          <w:szCs w:val="40"/>
          <w:lang w:val="ru-RU"/>
        </w:rPr>
        <w:t xml:space="preserve"> Описание варианта использования</w:t>
      </w:r>
    </w:p>
    <w:p w14:paraId="1817D577" w14:textId="77777777" w:rsidR="0054154D" w:rsidRPr="00D33820" w:rsidRDefault="0054154D" w:rsidP="0054154D">
      <w:pPr>
        <w:rPr>
          <w:lang w:val="ru-RU"/>
        </w:rPr>
      </w:pPr>
    </w:p>
    <w:p w14:paraId="77FD393D" w14:textId="02600F33" w:rsidR="0098006A" w:rsidRDefault="00000000" w:rsidP="0054154D">
      <w:pPr>
        <w:jc w:val="center"/>
        <w:rPr>
          <w:rFonts w:asciiTheme="minorHAnsi" w:hAnsiTheme="minorHAnsi" w:cs="Calibri"/>
          <w:sz w:val="26"/>
          <w:szCs w:val="26"/>
          <w:u w:val="single"/>
          <w:lang w:val="ru-RU"/>
        </w:rPr>
      </w:pPr>
      <w:r w:rsidRPr="00D33820">
        <w:rPr>
          <w:rFonts w:asciiTheme="minorHAnsi" w:hAnsiTheme="minorHAnsi" w:cs="Calibri"/>
          <w:sz w:val="26"/>
          <w:szCs w:val="26"/>
          <w:u w:val="single"/>
          <w:lang w:val="ru-RU"/>
        </w:rPr>
        <w:t xml:space="preserve">Задача 1: </w:t>
      </w:r>
      <w:r w:rsidR="00815D2D">
        <w:rPr>
          <w:rFonts w:asciiTheme="minorHAnsi" w:hAnsiTheme="minorHAnsi" w:cs="Calibri"/>
          <w:sz w:val="26"/>
          <w:szCs w:val="26"/>
          <w:u w:val="single"/>
          <w:lang w:val="ru-RU"/>
        </w:rPr>
        <w:t>О</w:t>
      </w:r>
      <w:r w:rsidRPr="00D33820">
        <w:rPr>
          <w:rFonts w:asciiTheme="minorHAnsi" w:hAnsiTheme="minorHAnsi" w:cs="Calibri"/>
          <w:sz w:val="26"/>
          <w:szCs w:val="26"/>
          <w:u w:val="single"/>
          <w:lang w:val="ru-RU"/>
        </w:rPr>
        <w:t>беспечение в системе актуального расписания услуг мастеров без учета занятых и свободных слотов.</w:t>
      </w:r>
    </w:p>
    <w:p w14:paraId="6D5C356D" w14:textId="77777777" w:rsidR="00815D2D" w:rsidRPr="00815D2D" w:rsidRDefault="00815D2D" w:rsidP="0054154D">
      <w:pPr>
        <w:jc w:val="center"/>
        <w:rPr>
          <w:rFonts w:asciiTheme="minorHAnsi" w:hAnsiTheme="minorHAnsi" w:cs="Calibri"/>
          <w:sz w:val="8"/>
          <w:szCs w:val="8"/>
          <w:u w:val="single"/>
          <w:lang w:val="ru-RU"/>
        </w:rPr>
      </w:pPr>
    </w:p>
    <w:p w14:paraId="4889C5E2" w14:textId="77777777" w:rsidR="0098006A" w:rsidRPr="00815D2D" w:rsidRDefault="00000000" w:rsidP="00815D2D">
      <w:pPr>
        <w:jc w:val="center"/>
        <w:rPr>
          <w:b/>
          <w:bCs/>
          <w:sz w:val="30"/>
          <w:szCs w:val="30"/>
          <w:lang w:val="ru-RU"/>
        </w:rPr>
      </w:pPr>
      <w:r w:rsidRPr="00815D2D">
        <w:rPr>
          <w:b/>
          <w:bCs/>
          <w:sz w:val="30"/>
          <w:szCs w:val="30"/>
          <w:lang w:val="ru-RU"/>
        </w:rPr>
        <w:t>UC</w:t>
      </w:r>
      <w:proofErr w:type="gramStart"/>
      <w:r w:rsidRPr="00815D2D">
        <w:rPr>
          <w:b/>
          <w:bCs/>
          <w:sz w:val="30"/>
          <w:szCs w:val="30"/>
          <w:lang w:val="ru-RU"/>
        </w:rPr>
        <w:t>: Вести</w:t>
      </w:r>
      <w:proofErr w:type="gramEnd"/>
      <w:r w:rsidRPr="00815D2D">
        <w:rPr>
          <w:b/>
          <w:bCs/>
          <w:sz w:val="30"/>
          <w:szCs w:val="30"/>
          <w:lang w:val="ru-RU"/>
        </w:rPr>
        <w:t xml:space="preserve"> расписание и услуги мастеров</w:t>
      </w:r>
    </w:p>
    <w:p w14:paraId="68793828" w14:textId="2266754C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815D2D">
        <w:rPr>
          <w:rFonts w:cs="Calibri"/>
          <w:b/>
          <w:bCs/>
          <w:sz w:val="26"/>
          <w:szCs w:val="26"/>
          <w:lang w:val="ru-RU"/>
        </w:rPr>
        <w:t>ID UC:</w:t>
      </w:r>
      <w:r w:rsidRPr="00D33820">
        <w:rPr>
          <w:rFonts w:cs="Calibri"/>
          <w:sz w:val="26"/>
          <w:szCs w:val="26"/>
          <w:lang w:val="ru-RU"/>
        </w:rPr>
        <w:t xml:space="preserve"> BRS-UC-01</w:t>
      </w:r>
    </w:p>
    <w:p w14:paraId="0D6C3432" w14:textId="1F01C81B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Название UC</w:t>
      </w:r>
      <w:proofErr w:type="gramStart"/>
      <w:r w:rsidRPr="00D33820">
        <w:rPr>
          <w:rFonts w:cs="Calibri"/>
          <w:b/>
          <w:bCs/>
          <w:sz w:val="26"/>
          <w:szCs w:val="26"/>
          <w:lang w:val="ru-RU"/>
        </w:rPr>
        <w:t>:</w:t>
      </w:r>
      <w:r w:rsidRPr="00D33820">
        <w:rPr>
          <w:rFonts w:cs="Calibri"/>
          <w:sz w:val="26"/>
          <w:szCs w:val="26"/>
          <w:lang w:val="ru-RU"/>
        </w:rPr>
        <w:t xml:space="preserve"> </w:t>
      </w:r>
      <w:r w:rsidR="00815D2D">
        <w:rPr>
          <w:rFonts w:cs="Calibri"/>
          <w:sz w:val="26"/>
          <w:szCs w:val="26"/>
          <w:lang w:val="ru-RU"/>
        </w:rPr>
        <w:t>Вести</w:t>
      </w:r>
      <w:proofErr w:type="gramEnd"/>
      <w:r w:rsidRPr="00D33820">
        <w:rPr>
          <w:rFonts w:cs="Calibri"/>
          <w:sz w:val="26"/>
          <w:szCs w:val="26"/>
          <w:lang w:val="ru-RU"/>
        </w:rPr>
        <w:t xml:space="preserve"> расписани</w:t>
      </w:r>
      <w:r w:rsidR="0054154D" w:rsidRPr="00D33820">
        <w:rPr>
          <w:rFonts w:cs="Calibri"/>
          <w:sz w:val="26"/>
          <w:szCs w:val="26"/>
          <w:lang w:val="ru-RU"/>
        </w:rPr>
        <w:t xml:space="preserve">я </w:t>
      </w:r>
      <w:r w:rsidRPr="00D33820">
        <w:rPr>
          <w:rFonts w:cs="Calibri"/>
          <w:sz w:val="26"/>
          <w:szCs w:val="26"/>
          <w:lang w:val="ru-RU"/>
        </w:rPr>
        <w:t>и услуги мастеров</w:t>
      </w:r>
    </w:p>
    <w:p w14:paraId="0B1B1797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Условия задачи:</w:t>
      </w:r>
      <w:r w:rsidRPr="00D33820">
        <w:rPr>
          <w:rFonts w:cs="Calibri"/>
          <w:sz w:val="26"/>
          <w:szCs w:val="26"/>
          <w:lang w:val="ru-RU"/>
        </w:rPr>
        <w:t xml:space="preserve"> Расписание мастеров и выполняемые каждым мастером услуги вводит менеджер и отвечает за актуальность данных.</w:t>
      </w:r>
    </w:p>
    <w:p w14:paraId="2964C2E4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Предположения:</w:t>
      </w:r>
      <w:r w:rsidRPr="00D33820">
        <w:rPr>
          <w:rFonts w:cs="Calibri"/>
          <w:sz w:val="26"/>
          <w:szCs w:val="26"/>
          <w:lang w:val="ru-RU"/>
        </w:rPr>
        <w:t xml:space="preserve"> В системе уже заведены справочники: мастера и перечень услуг (минимум - названия услуг).</w:t>
      </w:r>
    </w:p>
    <w:p w14:paraId="19955FCD" w14:textId="77777777" w:rsidR="0098006A" w:rsidRPr="00D33820" w:rsidRDefault="00000000">
      <w:pPr>
        <w:pStyle w:val="a0"/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sz w:val="26"/>
          <w:szCs w:val="26"/>
          <w:lang w:val="ru-RU"/>
        </w:rPr>
        <w:t>В рамках данного UC не ведется учет свободных/занятых слотов; фиксируется только расписание (график работы) и список услуг, которые мастер может выполнять.</w:t>
      </w:r>
    </w:p>
    <w:p w14:paraId="1288ED14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Основное действующее лицо (</w:t>
      </w:r>
      <w:proofErr w:type="spellStart"/>
      <w:r w:rsidRPr="00D33820">
        <w:rPr>
          <w:rFonts w:cs="Calibri"/>
          <w:b/>
          <w:bCs/>
          <w:sz w:val="26"/>
          <w:szCs w:val="26"/>
          <w:lang w:val="ru-RU"/>
        </w:rPr>
        <w:t>Primary</w:t>
      </w:r>
      <w:proofErr w:type="spellEnd"/>
      <w:r w:rsidRPr="00D33820">
        <w:rPr>
          <w:rFonts w:cs="Calibri"/>
          <w:b/>
          <w:bCs/>
          <w:sz w:val="26"/>
          <w:szCs w:val="26"/>
          <w:lang w:val="ru-RU"/>
        </w:rPr>
        <w:t xml:space="preserve"> </w:t>
      </w:r>
      <w:proofErr w:type="spellStart"/>
      <w:r w:rsidRPr="00D33820">
        <w:rPr>
          <w:rFonts w:cs="Calibri"/>
          <w:b/>
          <w:bCs/>
          <w:sz w:val="26"/>
          <w:szCs w:val="26"/>
          <w:lang w:val="ru-RU"/>
        </w:rPr>
        <w:t>actor</w:t>
      </w:r>
      <w:proofErr w:type="spellEnd"/>
      <w:r w:rsidRPr="00D33820">
        <w:rPr>
          <w:rFonts w:cs="Calibri"/>
          <w:b/>
          <w:bCs/>
          <w:sz w:val="26"/>
          <w:szCs w:val="26"/>
          <w:lang w:val="ru-RU"/>
        </w:rPr>
        <w:t>):</w:t>
      </w:r>
      <w:r w:rsidRPr="00D33820">
        <w:rPr>
          <w:rFonts w:cs="Calibri"/>
          <w:sz w:val="26"/>
          <w:szCs w:val="26"/>
          <w:lang w:val="ru-RU"/>
        </w:rPr>
        <w:t xml:space="preserve"> Менеджер барбершопа (получает бизнес-ценность от актуальных данных и инициирует взаимодействие).</w:t>
      </w:r>
    </w:p>
    <w:p w14:paraId="29FBD52F" w14:textId="4A00D35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Цель UC</w:t>
      </w:r>
      <w:proofErr w:type="gramStart"/>
      <w:r w:rsidR="0054154D" w:rsidRPr="00D33820">
        <w:rPr>
          <w:rFonts w:cs="Calibri"/>
          <w:b/>
          <w:bCs/>
          <w:sz w:val="26"/>
          <w:szCs w:val="26"/>
          <w:lang w:val="ru-RU"/>
        </w:rPr>
        <w:t>:</w:t>
      </w:r>
      <w:r w:rsidR="0054154D" w:rsidRPr="00D33820">
        <w:rPr>
          <w:rFonts w:cs="Calibri"/>
          <w:sz w:val="26"/>
          <w:szCs w:val="26"/>
          <w:lang w:val="ru-RU"/>
        </w:rPr>
        <w:t xml:space="preserve"> </w:t>
      </w:r>
      <w:r w:rsidR="00815D2D">
        <w:rPr>
          <w:rFonts w:cs="Calibri"/>
          <w:sz w:val="26"/>
          <w:szCs w:val="26"/>
          <w:lang w:val="ru-RU"/>
        </w:rPr>
        <w:t>О</w:t>
      </w:r>
      <w:r w:rsidR="0054154D" w:rsidRPr="00D33820">
        <w:rPr>
          <w:rFonts w:cs="Calibri"/>
          <w:sz w:val="26"/>
          <w:szCs w:val="26"/>
          <w:lang w:val="ru-RU"/>
        </w:rPr>
        <w:t>беспечить</w:t>
      </w:r>
      <w:proofErr w:type="gramEnd"/>
      <w:r w:rsidRPr="00D33820">
        <w:rPr>
          <w:rFonts w:cs="Calibri"/>
          <w:sz w:val="26"/>
          <w:szCs w:val="26"/>
          <w:lang w:val="ru-RU"/>
        </w:rPr>
        <w:t xml:space="preserve"> наличие в системе актуального расписания мастеров и списка услуг по каждому мастеру, чтобы дальнейшая онлайн-запись клиентов работала корректно.</w:t>
      </w:r>
    </w:p>
    <w:p w14:paraId="3D2E3967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proofErr w:type="spellStart"/>
      <w:r w:rsidRPr="00D33820">
        <w:rPr>
          <w:rFonts w:cs="Calibri"/>
          <w:b/>
          <w:bCs/>
          <w:sz w:val="26"/>
          <w:szCs w:val="26"/>
          <w:lang w:val="ru-RU"/>
        </w:rPr>
        <w:t>Actor</w:t>
      </w:r>
      <w:proofErr w:type="spellEnd"/>
      <w:r w:rsidRPr="00D33820">
        <w:rPr>
          <w:rFonts w:cs="Calibri"/>
          <w:b/>
          <w:bCs/>
          <w:sz w:val="26"/>
          <w:szCs w:val="26"/>
          <w:lang w:val="ru-RU"/>
        </w:rPr>
        <w:t xml:space="preserve"> (взаимодействует с системой):</w:t>
      </w:r>
      <w:r w:rsidRPr="00D33820">
        <w:rPr>
          <w:rFonts w:cs="Calibri"/>
          <w:sz w:val="26"/>
          <w:szCs w:val="26"/>
          <w:lang w:val="ru-RU"/>
        </w:rPr>
        <w:t xml:space="preserve"> Менеджер. Интерес: быстро вносить и корректировать расписание и услуги мастеров.</w:t>
      </w:r>
    </w:p>
    <w:p w14:paraId="315CE947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Заинтересованные стороны:</w:t>
      </w:r>
      <w:r w:rsidRPr="00D33820">
        <w:rPr>
          <w:rFonts w:cs="Calibri"/>
          <w:sz w:val="26"/>
          <w:szCs w:val="26"/>
          <w:lang w:val="ru-RU"/>
        </w:rPr>
        <w:t xml:space="preserve"> Клиент. Интерес: видеть корректные варианты записи и не сталкиваться с отменами из-за ошибочного расписания.</w:t>
      </w:r>
    </w:p>
    <w:p w14:paraId="546E1FDC" w14:textId="77777777" w:rsidR="0098006A" w:rsidRPr="00D33820" w:rsidRDefault="00000000">
      <w:pPr>
        <w:pStyle w:val="a0"/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sz w:val="26"/>
          <w:szCs w:val="26"/>
          <w:lang w:val="ru-RU"/>
        </w:rPr>
        <w:t>Мастер. Интерес: получать записи только на те услуги и в те дни/часы, когда он реально работает.</w:t>
      </w:r>
    </w:p>
    <w:p w14:paraId="1FC91750" w14:textId="7888C9B4" w:rsidR="0098006A" w:rsidRPr="00D33820" w:rsidRDefault="00815D2D">
      <w:pPr>
        <w:pStyle w:val="a0"/>
        <w:rPr>
          <w:rFonts w:cs="Calibri"/>
          <w:sz w:val="26"/>
          <w:szCs w:val="26"/>
          <w:lang w:val="ru-RU"/>
        </w:rPr>
      </w:pPr>
      <w:r>
        <w:rPr>
          <w:rFonts w:cs="Calibri"/>
          <w:sz w:val="26"/>
          <w:szCs w:val="26"/>
          <w:lang w:val="ru-RU"/>
        </w:rPr>
        <w:t>Руководство сети</w:t>
      </w:r>
      <w:r w:rsidR="00000000" w:rsidRPr="00D33820">
        <w:rPr>
          <w:rFonts w:cs="Calibri"/>
          <w:sz w:val="26"/>
          <w:szCs w:val="26"/>
          <w:lang w:val="ru-RU"/>
        </w:rPr>
        <w:t>. Интерес: рост клиентской базы и снижение ручного труда за счет корректной онлайн-записи.</w:t>
      </w:r>
    </w:p>
    <w:p w14:paraId="00900A1E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Предусловия:</w:t>
      </w:r>
      <w:r w:rsidRPr="00D33820">
        <w:rPr>
          <w:rFonts w:cs="Calibri"/>
          <w:sz w:val="26"/>
          <w:szCs w:val="26"/>
          <w:lang w:val="ru-RU"/>
        </w:rPr>
        <w:t xml:space="preserve"> Менеджер имеет доступ к системе (учетная запись и права на ведение расписания/услуг).</w:t>
      </w:r>
    </w:p>
    <w:p w14:paraId="30E0E143" w14:textId="77777777" w:rsidR="0098006A" w:rsidRPr="00D33820" w:rsidRDefault="00000000">
      <w:pPr>
        <w:pStyle w:val="a0"/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sz w:val="26"/>
          <w:szCs w:val="26"/>
          <w:lang w:val="ru-RU"/>
        </w:rPr>
        <w:t>В системе заведены карточки мастеров.</w:t>
      </w:r>
    </w:p>
    <w:p w14:paraId="3E2EA24E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lastRenderedPageBreak/>
        <w:t>Триггер:</w:t>
      </w:r>
      <w:r w:rsidRPr="00D33820">
        <w:rPr>
          <w:rFonts w:cs="Calibri"/>
          <w:sz w:val="26"/>
          <w:szCs w:val="26"/>
          <w:lang w:val="ru-RU"/>
        </w:rPr>
        <w:t xml:space="preserve"> Менеджер получает информацию об изменениях (новый мастер, изменение графика, добавление/исключение услуг) или </w:t>
      </w:r>
      <w:proofErr w:type="spellStart"/>
      <w:r w:rsidRPr="00D33820">
        <w:rPr>
          <w:rFonts w:cs="Calibri"/>
          <w:sz w:val="26"/>
          <w:szCs w:val="26"/>
          <w:lang w:val="ru-RU"/>
        </w:rPr>
        <w:t>планово</w:t>
      </w:r>
      <w:proofErr w:type="spellEnd"/>
      <w:r w:rsidRPr="00D33820">
        <w:rPr>
          <w:rFonts w:cs="Calibri"/>
          <w:sz w:val="26"/>
          <w:szCs w:val="26"/>
          <w:lang w:val="ru-RU"/>
        </w:rPr>
        <w:t xml:space="preserve"> актуализирует данные.</w:t>
      </w:r>
    </w:p>
    <w:p w14:paraId="1E155CF2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Постусловия - минимальные гарантии:</w:t>
      </w:r>
      <w:r w:rsidRPr="00D33820">
        <w:rPr>
          <w:rFonts w:cs="Calibri"/>
          <w:sz w:val="26"/>
          <w:szCs w:val="26"/>
          <w:lang w:val="ru-RU"/>
        </w:rPr>
        <w:t xml:space="preserve"> Система сохраняет целостность данных: частично сохраненные изменения не допускаются (либо сохранено полностью, либо не применено).</w:t>
      </w:r>
    </w:p>
    <w:p w14:paraId="349B808A" w14:textId="77777777" w:rsidR="0098006A" w:rsidRPr="00D33820" w:rsidRDefault="00000000">
      <w:pPr>
        <w:pStyle w:val="a0"/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sz w:val="26"/>
          <w:szCs w:val="26"/>
          <w:lang w:val="ru-RU"/>
        </w:rPr>
        <w:t>Система фиксирует факт изменения расписания/услуг (кто и когда внес изменения).</w:t>
      </w:r>
    </w:p>
    <w:p w14:paraId="4C9EF2B1" w14:textId="77777777" w:rsidR="0098006A" w:rsidRPr="00D33820" w:rsidRDefault="00000000">
      <w:pPr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b/>
          <w:bCs/>
          <w:sz w:val="26"/>
          <w:szCs w:val="26"/>
          <w:lang w:val="ru-RU"/>
        </w:rPr>
        <w:t>Постусловия - гарантии успеха:</w:t>
      </w:r>
      <w:r w:rsidRPr="00D33820">
        <w:rPr>
          <w:rFonts w:cs="Calibri"/>
          <w:sz w:val="26"/>
          <w:szCs w:val="26"/>
          <w:lang w:val="ru-RU"/>
        </w:rPr>
        <w:t xml:space="preserve"> В системе актуализированы расписание мастера и перечень услуг, которые он выполняет.</w:t>
      </w:r>
    </w:p>
    <w:p w14:paraId="08D151DC" w14:textId="77777777" w:rsidR="0098006A" w:rsidRPr="00D33820" w:rsidRDefault="00000000">
      <w:pPr>
        <w:pStyle w:val="a0"/>
        <w:rPr>
          <w:rFonts w:cs="Calibri"/>
          <w:sz w:val="26"/>
          <w:szCs w:val="26"/>
          <w:lang w:val="ru-RU"/>
        </w:rPr>
      </w:pPr>
      <w:r w:rsidRPr="00D33820">
        <w:rPr>
          <w:rFonts w:cs="Calibri"/>
          <w:sz w:val="26"/>
          <w:szCs w:val="26"/>
          <w:lang w:val="ru-RU"/>
        </w:rPr>
        <w:t>Изменения доступны для последующих процессов (например, выбора услуги/мастера при онлайн-записи).</w:t>
      </w:r>
    </w:p>
    <w:sectPr w:rsidR="0098006A" w:rsidRPr="00D33820" w:rsidSect="005415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153737">
    <w:abstractNumId w:val="8"/>
  </w:num>
  <w:num w:numId="2" w16cid:durableId="1748185924">
    <w:abstractNumId w:val="6"/>
  </w:num>
  <w:num w:numId="3" w16cid:durableId="25832114">
    <w:abstractNumId w:val="5"/>
  </w:num>
  <w:num w:numId="4" w16cid:durableId="319044032">
    <w:abstractNumId w:val="4"/>
  </w:num>
  <w:num w:numId="5" w16cid:durableId="38631233">
    <w:abstractNumId w:val="7"/>
  </w:num>
  <w:num w:numId="6" w16cid:durableId="644551176">
    <w:abstractNumId w:val="3"/>
  </w:num>
  <w:num w:numId="7" w16cid:durableId="1547913091">
    <w:abstractNumId w:val="2"/>
  </w:num>
  <w:num w:numId="8" w16cid:durableId="1439372812">
    <w:abstractNumId w:val="1"/>
  </w:num>
  <w:num w:numId="9" w16cid:durableId="184072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AA"/>
    <w:rsid w:val="00124A4A"/>
    <w:rsid w:val="0015074B"/>
    <w:rsid w:val="001E3A6B"/>
    <w:rsid w:val="0029639D"/>
    <w:rsid w:val="00326F90"/>
    <w:rsid w:val="00435586"/>
    <w:rsid w:val="0054154D"/>
    <w:rsid w:val="007B7A0C"/>
    <w:rsid w:val="00815D2D"/>
    <w:rsid w:val="008A173B"/>
    <w:rsid w:val="0098006A"/>
    <w:rsid w:val="00AA1D8D"/>
    <w:rsid w:val="00B47730"/>
    <w:rsid w:val="00CB0664"/>
    <w:rsid w:val="00D33820"/>
    <w:rsid w:val="00EE1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3CF918"/>
  <w14:defaultImageDpi w14:val="300"/>
  <w15:docId w15:val="{7686D283-0573-4D3D-9916-9D03E62A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6</cp:revision>
  <dcterms:created xsi:type="dcterms:W3CDTF">2013-12-23T23:15:00Z</dcterms:created>
  <dcterms:modified xsi:type="dcterms:W3CDTF">2025-12-23T11:43:00Z</dcterms:modified>
  <cp:category/>
</cp:coreProperties>
</file>