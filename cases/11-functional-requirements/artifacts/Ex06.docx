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A2AC55C" w14:textId="77777777" w:rsidR="004734C1" w:rsidRPr="000D4260" w:rsidRDefault="00000000">
      <w:pPr>
        <w:spacing w:after="80"/>
        <w:jc w:val="center"/>
        <w:rPr>
          <w:rFonts w:ascii="Aptos" w:hAnsi="Aptos"/>
          <w:sz w:val="32"/>
          <w:szCs w:val="32"/>
        </w:rPr>
      </w:pPr>
      <w:proofErr w:type="spellStart"/>
      <w:r w:rsidRPr="000D4260">
        <w:rPr>
          <w:rFonts w:ascii="Aptos" w:hAnsi="Aptos"/>
          <w:b/>
          <w:sz w:val="32"/>
          <w:szCs w:val="32"/>
        </w:rPr>
        <w:t>Exercise</w:t>
      </w:r>
      <w:proofErr w:type="spellEnd"/>
      <w:r w:rsidRPr="000D4260">
        <w:rPr>
          <w:rFonts w:ascii="Aptos" w:hAnsi="Aptos"/>
          <w:b/>
          <w:sz w:val="32"/>
          <w:szCs w:val="32"/>
        </w:rPr>
        <w:t xml:space="preserve"> 06 - Права доступа ролей</w:t>
      </w:r>
    </w:p>
    <w:p w14:paraId="45E21B03" w14:textId="77777777" w:rsidR="004734C1" w:rsidRPr="000D4260" w:rsidRDefault="00000000">
      <w:pPr>
        <w:spacing w:after="160"/>
        <w:jc w:val="center"/>
        <w:rPr>
          <w:rFonts w:ascii="Aptos" w:hAnsi="Aptos"/>
          <w:i/>
          <w:iCs/>
        </w:rPr>
      </w:pPr>
      <w:r w:rsidRPr="000D4260">
        <w:rPr>
          <w:rFonts w:ascii="Aptos" w:hAnsi="Aptos"/>
          <w:b/>
          <w:i/>
          <w:iCs/>
          <w:sz w:val="24"/>
        </w:rPr>
        <w:t>Задача 1. Запись на стрижку</w:t>
      </w:r>
    </w:p>
    <w:p w14:paraId="0E330B99" w14:textId="77777777" w:rsidR="004734C1" w:rsidRPr="000D4260" w:rsidRDefault="00000000">
      <w:pPr>
        <w:spacing w:before="160" w:after="80"/>
        <w:rPr>
          <w:rFonts w:ascii="Aptos" w:hAnsi="Aptos"/>
        </w:rPr>
      </w:pPr>
      <w:r w:rsidRPr="000D4260">
        <w:rPr>
          <w:rFonts w:ascii="Aptos" w:hAnsi="Aptos"/>
          <w:b/>
          <w:sz w:val="24"/>
        </w:rPr>
        <w:t>Исходные положения</w:t>
      </w:r>
    </w:p>
    <w:p w14:paraId="5750A753" w14:textId="77777777" w:rsidR="004734C1" w:rsidRPr="000D4260" w:rsidRDefault="00000000">
      <w:pPr>
        <w:spacing w:after="40"/>
        <w:ind w:left="283" w:hanging="142"/>
        <w:rPr>
          <w:rFonts w:ascii="Aptos" w:hAnsi="Aptos"/>
        </w:rPr>
      </w:pPr>
      <w:r w:rsidRPr="000D4260">
        <w:rPr>
          <w:rFonts w:ascii="Aptos" w:hAnsi="Aptos"/>
        </w:rPr>
        <w:t>• Права доступа определяются для ролей: Клиент, Менеджер, Мастер, Администратор.</w:t>
      </w:r>
    </w:p>
    <w:p w14:paraId="4C300493" w14:textId="77777777" w:rsidR="004734C1" w:rsidRPr="000D4260" w:rsidRDefault="00000000">
      <w:pPr>
        <w:spacing w:after="40"/>
        <w:ind w:left="283" w:hanging="142"/>
        <w:rPr>
          <w:rFonts w:ascii="Aptos" w:hAnsi="Aptos"/>
        </w:rPr>
      </w:pPr>
      <w:r w:rsidRPr="000D4260">
        <w:rPr>
          <w:rFonts w:ascii="Aptos" w:hAnsi="Aptos"/>
        </w:rPr>
        <w:t>• Объекты доступа: Клиенты, Сотрудники, Роли сотрудника, Услуги, Услуги мастера, Слот обслуживания.</w:t>
      </w:r>
    </w:p>
    <w:p w14:paraId="692C6B0B" w14:textId="77777777" w:rsidR="004734C1" w:rsidRPr="000D4260" w:rsidRDefault="00000000">
      <w:pPr>
        <w:spacing w:after="40"/>
        <w:ind w:left="283" w:hanging="142"/>
        <w:rPr>
          <w:rFonts w:ascii="Aptos" w:hAnsi="Aptos"/>
        </w:rPr>
      </w:pPr>
      <w:r w:rsidRPr="000D4260">
        <w:rPr>
          <w:rFonts w:ascii="Aptos" w:hAnsi="Aptos"/>
        </w:rPr>
        <w:t>• Доступ описан по операциям CRUD: создание, чтение, редактирование, удаление / архивирование.</w:t>
      </w:r>
    </w:p>
    <w:p w14:paraId="6813778F" w14:textId="77777777" w:rsidR="004734C1" w:rsidRPr="000D4260" w:rsidRDefault="00000000">
      <w:pPr>
        <w:spacing w:after="40"/>
        <w:ind w:left="283" w:hanging="142"/>
        <w:rPr>
          <w:rFonts w:ascii="Aptos" w:hAnsi="Aptos"/>
        </w:rPr>
      </w:pPr>
      <w:r w:rsidRPr="000D4260">
        <w:rPr>
          <w:rFonts w:ascii="Aptos" w:hAnsi="Aptos"/>
        </w:rPr>
        <w:t>• Физическое удаление используется только как исключение. Для записей, связанных с историей обслуживания, расписанием или уведомлениями, применяется архивирование или перевод в неактуальное состояние.</w:t>
      </w:r>
    </w:p>
    <w:p w14:paraId="4DDE9EBC" w14:textId="77777777" w:rsidR="004734C1" w:rsidRPr="000D4260" w:rsidRDefault="00000000">
      <w:pPr>
        <w:spacing w:after="40"/>
        <w:ind w:left="283" w:hanging="142"/>
        <w:rPr>
          <w:rFonts w:ascii="Aptos" w:hAnsi="Aptos"/>
        </w:rPr>
      </w:pPr>
      <w:r w:rsidRPr="000D4260">
        <w:rPr>
          <w:rFonts w:ascii="Aptos" w:hAnsi="Aptos"/>
        </w:rPr>
        <w:t>• Удаление доступно только роли Администратор и только при отсутствии связанных активных и будущих записей. Для клиента, услуги и услуги мастера дополнительно учитывается условие отсутствия записей на услугу в течение года.</w:t>
      </w:r>
    </w:p>
    <w:p w14:paraId="707C80D0" w14:textId="77777777" w:rsidR="004734C1" w:rsidRPr="000D4260" w:rsidRDefault="00000000">
      <w:pPr>
        <w:spacing w:after="40"/>
        <w:ind w:left="283" w:hanging="142"/>
        <w:rPr>
          <w:rFonts w:ascii="Aptos" w:hAnsi="Aptos"/>
        </w:rPr>
      </w:pPr>
      <w:r w:rsidRPr="000D4260">
        <w:rPr>
          <w:rFonts w:ascii="Aptos" w:hAnsi="Aptos"/>
        </w:rPr>
        <w:t>• Операции, влияющие на клиента, расписание, услугу или мастера, должны сопровождаться журналированием и, при необходимости, извещением клиента.</w:t>
      </w:r>
    </w:p>
    <w:p w14:paraId="2701AD6F" w14:textId="77777777" w:rsidR="0058280B" w:rsidRPr="000D4260" w:rsidRDefault="0058280B">
      <w:pPr>
        <w:rPr>
          <w:rFonts w:ascii="Aptos" w:hAnsi="Aptos"/>
          <w:b/>
          <w:sz w:val="24"/>
        </w:rPr>
      </w:pPr>
    </w:p>
    <w:p w14:paraId="3C95A89F" w14:textId="77777777" w:rsidR="000D4260" w:rsidRDefault="000D4260">
      <w:pPr>
        <w:rPr>
          <w:rFonts w:ascii="Aptos" w:hAnsi="Aptos"/>
          <w:b/>
          <w:sz w:val="24"/>
        </w:rPr>
      </w:pPr>
      <w:r>
        <w:rPr>
          <w:rFonts w:ascii="Aptos" w:hAnsi="Aptos"/>
          <w:b/>
          <w:sz w:val="24"/>
        </w:rPr>
        <w:br w:type="page"/>
      </w:r>
    </w:p>
    <w:p w14:paraId="7366A8B1" w14:textId="62FA6F88" w:rsidR="004734C1" w:rsidRPr="000D4260" w:rsidRDefault="00000000">
      <w:pPr>
        <w:spacing w:before="200" w:after="80"/>
        <w:rPr>
          <w:rFonts w:ascii="Aptos" w:hAnsi="Aptos"/>
        </w:rPr>
      </w:pPr>
      <w:r w:rsidRPr="000D4260">
        <w:rPr>
          <w:rFonts w:ascii="Aptos" w:hAnsi="Aptos"/>
          <w:b/>
          <w:sz w:val="24"/>
        </w:rPr>
        <w:lastRenderedPageBreak/>
        <w:t>1. Клиенты</w:t>
      </w:r>
    </w:p>
    <w:tbl>
      <w:tblPr>
        <w:tblW w:w="1626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2580"/>
        <w:gridCol w:w="2580"/>
        <w:gridCol w:w="2580"/>
        <w:gridCol w:w="2580"/>
        <w:gridCol w:w="2580"/>
        <w:gridCol w:w="3368"/>
      </w:tblGrid>
      <w:tr w:rsidR="004734C1" w:rsidRPr="000D4260" w14:paraId="7F6AD1D9" w14:textId="77777777" w:rsidTr="000D4260">
        <w:trPr>
          <w:cantSplit/>
          <w:tblHeader/>
        </w:trPr>
        <w:tc>
          <w:tcPr>
            <w:tcW w:w="2580" w:type="dxa"/>
            <w:vAlign w:val="center"/>
          </w:tcPr>
          <w:p w14:paraId="44627554" w14:textId="77777777" w:rsidR="004734C1" w:rsidRPr="000D4260" w:rsidRDefault="00000000" w:rsidP="000D4260">
            <w:pPr>
              <w:spacing w:after="0"/>
              <w:jc w:val="center"/>
              <w:rPr>
                <w:rFonts w:ascii="Aptos" w:hAnsi="Aptos"/>
                <w:sz w:val="18"/>
                <w:szCs w:val="18"/>
              </w:rPr>
            </w:pPr>
            <w:r w:rsidRPr="000D4260">
              <w:rPr>
                <w:rFonts w:ascii="Aptos" w:hAnsi="Aptos"/>
                <w:b/>
                <w:sz w:val="18"/>
                <w:szCs w:val="18"/>
              </w:rPr>
              <w:t>Операция</w:t>
            </w:r>
          </w:p>
        </w:tc>
        <w:tc>
          <w:tcPr>
            <w:tcW w:w="2580" w:type="dxa"/>
            <w:vAlign w:val="center"/>
          </w:tcPr>
          <w:p w14:paraId="103BE811" w14:textId="77777777" w:rsidR="004734C1" w:rsidRPr="000D4260" w:rsidRDefault="00000000" w:rsidP="000D4260">
            <w:pPr>
              <w:spacing w:after="0"/>
              <w:jc w:val="center"/>
              <w:rPr>
                <w:rFonts w:ascii="Aptos" w:hAnsi="Aptos"/>
                <w:sz w:val="18"/>
                <w:szCs w:val="18"/>
              </w:rPr>
            </w:pPr>
            <w:r w:rsidRPr="000D4260">
              <w:rPr>
                <w:rFonts w:ascii="Aptos" w:hAnsi="Aptos"/>
                <w:b/>
                <w:sz w:val="18"/>
                <w:szCs w:val="18"/>
              </w:rPr>
              <w:t>Клиент</w:t>
            </w:r>
          </w:p>
        </w:tc>
        <w:tc>
          <w:tcPr>
            <w:tcW w:w="2580" w:type="dxa"/>
            <w:vAlign w:val="center"/>
          </w:tcPr>
          <w:p w14:paraId="654291C4" w14:textId="77777777" w:rsidR="004734C1" w:rsidRPr="000D4260" w:rsidRDefault="00000000" w:rsidP="000D4260">
            <w:pPr>
              <w:spacing w:after="0"/>
              <w:jc w:val="center"/>
              <w:rPr>
                <w:rFonts w:ascii="Aptos" w:hAnsi="Aptos"/>
                <w:sz w:val="18"/>
                <w:szCs w:val="18"/>
              </w:rPr>
            </w:pPr>
            <w:r w:rsidRPr="000D4260">
              <w:rPr>
                <w:rFonts w:ascii="Aptos" w:hAnsi="Aptos"/>
                <w:b/>
                <w:sz w:val="18"/>
                <w:szCs w:val="18"/>
              </w:rPr>
              <w:t>Менеджер</w:t>
            </w:r>
          </w:p>
        </w:tc>
        <w:tc>
          <w:tcPr>
            <w:tcW w:w="2580" w:type="dxa"/>
            <w:vAlign w:val="center"/>
          </w:tcPr>
          <w:p w14:paraId="45DEF1E1" w14:textId="77777777" w:rsidR="004734C1" w:rsidRPr="000D4260" w:rsidRDefault="00000000" w:rsidP="000D4260">
            <w:pPr>
              <w:spacing w:after="0"/>
              <w:jc w:val="center"/>
              <w:rPr>
                <w:rFonts w:ascii="Aptos" w:hAnsi="Aptos"/>
                <w:sz w:val="18"/>
                <w:szCs w:val="18"/>
              </w:rPr>
            </w:pPr>
            <w:r w:rsidRPr="000D4260">
              <w:rPr>
                <w:rFonts w:ascii="Aptos" w:hAnsi="Aptos"/>
                <w:b/>
                <w:sz w:val="18"/>
                <w:szCs w:val="18"/>
              </w:rPr>
              <w:t>Мастер</w:t>
            </w:r>
          </w:p>
        </w:tc>
        <w:tc>
          <w:tcPr>
            <w:tcW w:w="2580" w:type="dxa"/>
            <w:vAlign w:val="center"/>
          </w:tcPr>
          <w:p w14:paraId="14F2313D" w14:textId="77777777" w:rsidR="004734C1" w:rsidRPr="000D4260" w:rsidRDefault="00000000" w:rsidP="000D4260">
            <w:pPr>
              <w:spacing w:after="0"/>
              <w:jc w:val="center"/>
              <w:rPr>
                <w:rFonts w:ascii="Aptos" w:hAnsi="Aptos"/>
                <w:sz w:val="18"/>
                <w:szCs w:val="18"/>
              </w:rPr>
            </w:pPr>
            <w:r w:rsidRPr="000D4260">
              <w:rPr>
                <w:rFonts w:ascii="Aptos" w:hAnsi="Aptos"/>
                <w:b/>
                <w:sz w:val="18"/>
                <w:szCs w:val="18"/>
              </w:rPr>
              <w:t>Администратор</w:t>
            </w:r>
          </w:p>
        </w:tc>
        <w:tc>
          <w:tcPr>
            <w:tcW w:w="3368" w:type="dxa"/>
            <w:vAlign w:val="center"/>
          </w:tcPr>
          <w:p w14:paraId="2A57A53D" w14:textId="77777777" w:rsidR="004734C1" w:rsidRPr="000D4260" w:rsidRDefault="00000000" w:rsidP="000D4260">
            <w:pPr>
              <w:spacing w:after="0"/>
              <w:jc w:val="center"/>
              <w:rPr>
                <w:rFonts w:ascii="Aptos" w:hAnsi="Aptos"/>
                <w:sz w:val="18"/>
                <w:szCs w:val="18"/>
              </w:rPr>
            </w:pPr>
            <w:r w:rsidRPr="000D4260">
              <w:rPr>
                <w:rFonts w:ascii="Aptos" w:hAnsi="Aptos"/>
                <w:b/>
                <w:sz w:val="18"/>
                <w:szCs w:val="18"/>
              </w:rPr>
              <w:t>Условия, последствия, извещения и журналирование</w:t>
            </w:r>
          </w:p>
        </w:tc>
      </w:tr>
      <w:tr w:rsidR="004734C1" w:rsidRPr="000D4260" w14:paraId="070B483B" w14:textId="77777777" w:rsidTr="000D4260">
        <w:trPr>
          <w:cantSplit/>
        </w:trPr>
        <w:tc>
          <w:tcPr>
            <w:tcW w:w="2580" w:type="dxa"/>
            <w:vAlign w:val="center"/>
          </w:tcPr>
          <w:p w14:paraId="400176FB" w14:textId="77777777" w:rsidR="004734C1" w:rsidRPr="000D4260" w:rsidRDefault="00000000" w:rsidP="000D4260">
            <w:pPr>
              <w:spacing w:after="0"/>
              <w:jc w:val="center"/>
              <w:rPr>
                <w:rFonts w:ascii="Aptos" w:hAnsi="Aptos"/>
                <w:sz w:val="18"/>
                <w:szCs w:val="18"/>
              </w:rPr>
            </w:pPr>
            <w:r w:rsidRPr="000D4260">
              <w:rPr>
                <w:rFonts w:ascii="Aptos" w:hAnsi="Aptos"/>
                <w:sz w:val="18"/>
                <w:szCs w:val="18"/>
              </w:rPr>
              <w:t>C - создание</w:t>
            </w:r>
          </w:p>
        </w:tc>
        <w:tc>
          <w:tcPr>
            <w:tcW w:w="2580" w:type="dxa"/>
            <w:vAlign w:val="center"/>
          </w:tcPr>
          <w:p w14:paraId="133E4C7C" w14:textId="77777777" w:rsidR="004734C1" w:rsidRPr="000D4260" w:rsidRDefault="00000000" w:rsidP="000D4260">
            <w:pPr>
              <w:spacing w:after="0"/>
              <w:jc w:val="center"/>
              <w:rPr>
                <w:rFonts w:ascii="Aptos" w:hAnsi="Aptos"/>
                <w:sz w:val="18"/>
                <w:szCs w:val="18"/>
              </w:rPr>
            </w:pPr>
            <w:r w:rsidRPr="000D4260">
              <w:rPr>
                <w:rFonts w:ascii="Aptos" w:hAnsi="Aptos"/>
                <w:sz w:val="18"/>
                <w:szCs w:val="18"/>
              </w:rPr>
              <w:t>Разрешено: только собственная регистрация в UC01.</w:t>
            </w:r>
          </w:p>
        </w:tc>
        <w:tc>
          <w:tcPr>
            <w:tcW w:w="2580" w:type="dxa"/>
            <w:vAlign w:val="center"/>
          </w:tcPr>
          <w:p w14:paraId="5808E798" w14:textId="77777777" w:rsidR="004734C1" w:rsidRPr="000D4260" w:rsidRDefault="00000000" w:rsidP="000D4260">
            <w:pPr>
              <w:spacing w:after="0"/>
              <w:jc w:val="center"/>
              <w:rPr>
                <w:rFonts w:ascii="Aptos" w:hAnsi="Aptos"/>
                <w:sz w:val="18"/>
                <w:szCs w:val="18"/>
              </w:rPr>
            </w:pPr>
            <w:r w:rsidRPr="000D4260">
              <w:rPr>
                <w:rFonts w:ascii="Aptos" w:hAnsi="Aptos"/>
                <w:sz w:val="18"/>
                <w:szCs w:val="18"/>
              </w:rPr>
              <w:t>Разрешено: создание клиента со слов клиента в UC04.</w:t>
            </w:r>
          </w:p>
        </w:tc>
        <w:tc>
          <w:tcPr>
            <w:tcW w:w="2580" w:type="dxa"/>
            <w:vAlign w:val="center"/>
          </w:tcPr>
          <w:p w14:paraId="68A9950C" w14:textId="77777777" w:rsidR="004734C1" w:rsidRPr="000D4260" w:rsidRDefault="00000000" w:rsidP="000D4260">
            <w:pPr>
              <w:spacing w:after="0"/>
              <w:jc w:val="center"/>
              <w:rPr>
                <w:rFonts w:ascii="Aptos" w:hAnsi="Aptos"/>
                <w:sz w:val="18"/>
                <w:szCs w:val="18"/>
              </w:rPr>
            </w:pPr>
            <w:r w:rsidRPr="000D4260">
              <w:rPr>
                <w:rFonts w:ascii="Aptos" w:hAnsi="Aptos"/>
                <w:sz w:val="18"/>
                <w:szCs w:val="18"/>
              </w:rPr>
              <w:t>Запрещено.</w:t>
            </w:r>
          </w:p>
        </w:tc>
        <w:tc>
          <w:tcPr>
            <w:tcW w:w="2580" w:type="dxa"/>
            <w:vAlign w:val="center"/>
          </w:tcPr>
          <w:p w14:paraId="4CC7DD9A" w14:textId="77777777" w:rsidR="004734C1" w:rsidRPr="000D4260" w:rsidRDefault="00000000" w:rsidP="000D4260">
            <w:pPr>
              <w:spacing w:after="0"/>
              <w:jc w:val="center"/>
              <w:rPr>
                <w:rFonts w:ascii="Aptos" w:hAnsi="Aptos"/>
                <w:sz w:val="18"/>
                <w:szCs w:val="18"/>
              </w:rPr>
            </w:pPr>
            <w:r w:rsidRPr="000D4260">
              <w:rPr>
                <w:rFonts w:ascii="Aptos" w:hAnsi="Aptos"/>
                <w:sz w:val="18"/>
                <w:szCs w:val="18"/>
              </w:rPr>
              <w:t>Разрешено: создание и исправление записей в рамках сопровождения.</w:t>
            </w:r>
          </w:p>
        </w:tc>
        <w:tc>
          <w:tcPr>
            <w:tcW w:w="3368" w:type="dxa"/>
            <w:vAlign w:val="center"/>
          </w:tcPr>
          <w:p w14:paraId="2A8D3A88" w14:textId="77777777" w:rsidR="004734C1" w:rsidRPr="000D4260" w:rsidRDefault="00000000" w:rsidP="000D4260">
            <w:pPr>
              <w:spacing w:after="0"/>
              <w:jc w:val="center"/>
              <w:rPr>
                <w:rFonts w:ascii="Aptos" w:hAnsi="Aptos"/>
                <w:sz w:val="18"/>
                <w:szCs w:val="18"/>
              </w:rPr>
            </w:pPr>
            <w:r w:rsidRPr="000D4260">
              <w:rPr>
                <w:rFonts w:ascii="Aptos" w:hAnsi="Aptos"/>
                <w:sz w:val="18"/>
                <w:szCs w:val="18"/>
              </w:rPr>
              <w:t>Условия: телефон не зарегистрирован ранее, обязательные поля заполнены. Изменения: создается учетная запись, формируется логин, при UC04 - временный пароль. Извещение: СМС клиенту о регистрации. Журналирование: инициатор, дата, способ регистрации, результат проверки телефона.</w:t>
            </w:r>
          </w:p>
        </w:tc>
      </w:tr>
      <w:tr w:rsidR="004734C1" w:rsidRPr="000D4260" w14:paraId="7C19B2B9" w14:textId="77777777" w:rsidTr="000D4260">
        <w:trPr>
          <w:cantSplit/>
        </w:trPr>
        <w:tc>
          <w:tcPr>
            <w:tcW w:w="2580" w:type="dxa"/>
            <w:vAlign w:val="center"/>
          </w:tcPr>
          <w:p w14:paraId="56DEA439" w14:textId="77777777" w:rsidR="004734C1" w:rsidRPr="000D4260" w:rsidRDefault="00000000" w:rsidP="000D4260">
            <w:pPr>
              <w:spacing w:after="0"/>
              <w:jc w:val="center"/>
              <w:rPr>
                <w:rFonts w:ascii="Aptos" w:hAnsi="Aptos"/>
                <w:sz w:val="18"/>
                <w:szCs w:val="18"/>
              </w:rPr>
            </w:pPr>
            <w:r w:rsidRPr="000D4260">
              <w:rPr>
                <w:rFonts w:ascii="Aptos" w:hAnsi="Aptos"/>
                <w:sz w:val="18"/>
                <w:szCs w:val="18"/>
              </w:rPr>
              <w:t>R - чтение</w:t>
            </w:r>
          </w:p>
        </w:tc>
        <w:tc>
          <w:tcPr>
            <w:tcW w:w="2580" w:type="dxa"/>
            <w:vAlign w:val="center"/>
          </w:tcPr>
          <w:p w14:paraId="364EFFAA" w14:textId="77777777" w:rsidR="004734C1" w:rsidRPr="000D4260" w:rsidRDefault="00000000" w:rsidP="000D4260">
            <w:pPr>
              <w:spacing w:after="0"/>
              <w:jc w:val="center"/>
              <w:rPr>
                <w:rFonts w:ascii="Aptos" w:hAnsi="Aptos"/>
                <w:sz w:val="18"/>
                <w:szCs w:val="18"/>
              </w:rPr>
            </w:pPr>
            <w:r w:rsidRPr="000D4260">
              <w:rPr>
                <w:rFonts w:ascii="Aptos" w:hAnsi="Aptos"/>
                <w:sz w:val="18"/>
                <w:szCs w:val="18"/>
              </w:rPr>
              <w:t>Разрешено: только собственная запись и собственные бронирования.</w:t>
            </w:r>
          </w:p>
        </w:tc>
        <w:tc>
          <w:tcPr>
            <w:tcW w:w="2580" w:type="dxa"/>
            <w:vAlign w:val="center"/>
          </w:tcPr>
          <w:p w14:paraId="0FB2F840" w14:textId="77777777" w:rsidR="004734C1" w:rsidRPr="000D4260" w:rsidRDefault="00000000" w:rsidP="000D4260">
            <w:pPr>
              <w:spacing w:after="0"/>
              <w:jc w:val="center"/>
              <w:rPr>
                <w:rFonts w:ascii="Aptos" w:hAnsi="Aptos"/>
                <w:sz w:val="18"/>
                <w:szCs w:val="18"/>
              </w:rPr>
            </w:pPr>
            <w:r w:rsidRPr="000D4260">
              <w:rPr>
                <w:rFonts w:ascii="Aptos" w:hAnsi="Aptos"/>
                <w:sz w:val="18"/>
                <w:szCs w:val="18"/>
              </w:rPr>
              <w:t>Разрешено: записи клиентов для регистрации, связи, переноса и обслуживания.</w:t>
            </w:r>
          </w:p>
        </w:tc>
        <w:tc>
          <w:tcPr>
            <w:tcW w:w="2580" w:type="dxa"/>
            <w:vAlign w:val="center"/>
          </w:tcPr>
          <w:p w14:paraId="5FEA5A68" w14:textId="77777777" w:rsidR="004734C1" w:rsidRPr="000D4260" w:rsidRDefault="00000000" w:rsidP="000D4260">
            <w:pPr>
              <w:spacing w:after="0"/>
              <w:jc w:val="center"/>
              <w:rPr>
                <w:rFonts w:ascii="Aptos" w:hAnsi="Aptos"/>
                <w:sz w:val="18"/>
                <w:szCs w:val="18"/>
              </w:rPr>
            </w:pPr>
            <w:r w:rsidRPr="000D4260">
              <w:rPr>
                <w:rFonts w:ascii="Aptos" w:hAnsi="Aptos"/>
                <w:sz w:val="18"/>
                <w:szCs w:val="18"/>
              </w:rPr>
              <w:t>Ограничено: только данные клиента в записи на свои услуги, если это нужно для обслуживания.</w:t>
            </w:r>
          </w:p>
        </w:tc>
        <w:tc>
          <w:tcPr>
            <w:tcW w:w="2580" w:type="dxa"/>
            <w:vAlign w:val="center"/>
          </w:tcPr>
          <w:p w14:paraId="3C9B3999" w14:textId="77777777" w:rsidR="004734C1" w:rsidRPr="000D4260" w:rsidRDefault="00000000" w:rsidP="000D4260">
            <w:pPr>
              <w:spacing w:after="0"/>
              <w:jc w:val="center"/>
              <w:rPr>
                <w:rFonts w:ascii="Aptos" w:hAnsi="Aptos"/>
                <w:sz w:val="18"/>
                <w:szCs w:val="18"/>
              </w:rPr>
            </w:pPr>
            <w:r w:rsidRPr="000D4260">
              <w:rPr>
                <w:rFonts w:ascii="Aptos" w:hAnsi="Aptos"/>
                <w:sz w:val="18"/>
                <w:szCs w:val="18"/>
              </w:rPr>
              <w:t>Разрешено: полный просмотр для сопровождения и аудита.</w:t>
            </w:r>
          </w:p>
        </w:tc>
        <w:tc>
          <w:tcPr>
            <w:tcW w:w="3368" w:type="dxa"/>
            <w:vAlign w:val="center"/>
          </w:tcPr>
          <w:p w14:paraId="29FD790D" w14:textId="77777777" w:rsidR="004734C1" w:rsidRPr="000D4260" w:rsidRDefault="00000000" w:rsidP="000D4260">
            <w:pPr>
              <w:spacing w:after="0"/>
              <w:jc w:val="center"/>
              <w:rPr>
                <w:rFonts w:ascii="Aptos" w:hAnsi="Aptos"/>
                <w:sz w:val="18"/>
                <w:szCs w:val="18"/>
              </w:rPr>
            </w:pPr>
            <w:r w:rsidRPr="000D4260">
              <w:rPr>
                <w:rFonts w:ascii="Aptos" w:hAnsi="Aptos"/>
                <w:sz w:val="18"/>
                <w:szCs w:val="18"/>
              </w:rPr>
              <w:t>Условия: доступ только в пределах роли. Запрет: просмотр чужих персональных данных без служебной необходимости. Извещение: не требуется. Журналирование: просмотр персональных данных сотрудниками при необходимости аудита.</w:t>
            </w:r>
          </w:p>
        </w:tc>
      </w:tr>
      <w:tr w:rsidR="004734C1" w:rsidRPr="000D4260" w14:paraId="3D44AE78" w14:textId="77777777" w:rsidTr="000D4260">
        <w:trPr>
          <w:cantSplit/>
        </w:trPr>
        <w:tc>
          <w:tcPr>
            <w:tcW w:w="2580" w:type="dxa"/>
            <w:vAlign w:val="center"/>
          </w:tcPr>
          <w:p w14:paraId="00EA5C98" w14:textId="77777777" w:rsidR="004734C1" w:rsidRPr="000D4260" w:rsidRDefault="00000000" w:rsidP="000D4260">
            <w:pPr>
              <w:spacing w:after="0"/>
              <w:jc w:val="center"/>
              <w:rPr>
                <w:rFonts w:ascii="Aptos" w:hAnsi="Aptos"/>
                <w:sz w:val="18"/>
                <w:szCs w:val="18"/>
              </w:rPr>
            </w:pPr>
            <w:r w:rsidRPr="000D4260">
              <w:rPr>
                <w:rFonts w:ascii="Aptos" w:hAnsi="Aptos"/>
                <w:sz w:val="18"/>
                <w:szCs w:val="18"/>
              </w:rPr>
              <w:t>U - редактирование</w:t>
            </w:r>
          </w:p>
        </w:tc>
        <w:tc>
          <w:tcPr>
            <w:tcW w:w="2580" w:type="dxa"/>
            <w:vAlign w:val="center"/>
          </w:tcPr>
          <w:p w14:paraId="39EEF096" w14:textId="77777777" w:rsidR="004734C1" w:rsidRPr="000D4260" w:rsidRDefault="00000000" w:rsidP="000D4260">
            <w:pPr>
              <w:spacing w:after="0"/>
              <w:jc w:val="center"/>
              <w:rPr>
                <w:rFonts w:ascii="Aptos" w:hAnsi="Aptos"/>
                <w:sz w:val="18"/>
                <w:szCs w:val="18"/>
              </w:rPr>
            </w:pPr>
            <w:r w:rsidRPr="000D4260">
              <w:rPr>
                <w:rFonts w:ascii="Aptos" w:hAnsi="Aptos"/>
                <w:sz w:val="18"/>
                <w:szCs w:val="18"/>
              </w:rPr>
              <w:t>Разрешено: собственные контактные данные, пароль, канал уведомлений.</w:t>
            </w:r>
          </w:p>
        </w:tc>
        <w:tc>
          <w:tcPr>
            <w:tcW w:w="2580" w:type="dxa"/>
            <w:vAlign w:val="center"/>
          </w:tcPr>
          <w:p w14:paraId="1E907B45" w14:textId="77777777" w:rsidR="004734C1" w:rsidRPr="000D4260" w:rsidRDefault="00000000" w:rsidP="000D4260">
            <w:pPr>
              <w:spacing w:after="0"/>
              <w:jc w:val="center"/>
              <w:rPr>
                <w:rFonts w:ascii="Aptos" w:hAnsi="Aptos"/>
                <w:sz w:val="18"/>
                <w:szCs w:val="18"/>
              </w:rPr>
            </w:pPr>
            <w:r w:rsidRPr="000D4260">
              <w:rPr>
                <w:rFonts w:ascii="Aptos" w:hAnsi="Aptos"/>
                <w:sz w:val="18"/>
                <w:szCs w:val="18"/>
              </w:rPr>
              <w:t>Разрешено: уточнение данных клиента при обращении или записи.</w:t>
            </w:r>
          </w:p>
        </w:tc>
        <w:tc>
          <w:tcPr>
            <w:tcW w:w="2580" w:type="dxa"/>
            <w:vAlign w:val="center"/>
          </w:tcPr>
          <w:p w14:paraId="27D5BDAA" w14:textId="77777777" w:rsidR="004734C1" w:rsidRPr="000D4260" w:rsidRDefault="00000000" w:rsidP="000D4260">
            <w:pPr>
              <w:spacing w:after="0"/>
              <w:jc w:val="center"/>
              <w:rPr>
                <w:rFonts w:ascii="Aptos" w:hAnsi="Aptos"/>
                <w:sz w:val="18"/>
                <w:szCs w:val="18"/>
              </w:rPr>
            </w:pPr>
            <w:r w:rsidRPr="000D4260">
              <w:rPr>
                <w:rFonts w:ascii="Aptos" w:hAnsi="Aptos"/>
                <w:sz w:val="18"/>
                <w:szCs w:val="18"/>
              </w:rPr>
              <w:t>Запрещено.</w:t>
            </w:r>
          </w:p>
        </w:tc>
        <w:tc>
          <w:tcPr>
            <w:tcW w:w="2580" w:type="dxa"/>
            <w:vAlign w:val="center"/>
          </w:tcPr>
          <w:p w14:paraId="4DD9F40E" w14:textId="77777777" w:rsidR="004734C1" w:rsidRPr="000D4260" w:rsidRDefault="00000000" w:rsidP="000D4260">
            <w:pPr>
              <w:spacing w:after="0"/>
              <w:jc w:val="center"/>
              <w:rPr>
                <w:rFonts w:ascii="Aptos" w:hAnsi="Aptos"/>
                <w:sz w:val="18"/>
                <w:szCs w:val="18"/>
              </w:rPr>
            </w:pPr>
            <w:r w:rsidRPr="000D4260">
              <w:rPr>
                <w:rFonts w:ascii="Aptos" w:hAnsi="Aptos"/>
                <w:sz w:val="18"/>
                <w:szCs w:val="18"/>
              </w:rPr>
              <w:t>Разрешено: исправление ошибочных данных, ограничение или архивирование.</w:t>
            </w:r>
          </w:p>
        </w:tc>
        <w:tc>
          <w:tcPr>
            <w:tcW w:w="3368" w:type="dxa"/>
            <w:vAlign w:val="center"/>
          </w:tcPr>
          <w:p w14:paraId="3D7499FF" w14:textId="77777777" w:rsidR="004734C1" w:rsidRPr="000D4260" w:rsidRDefault="00000000" w:rsidP="000D4260">
            <w:pPr>
              <w:spacing w:after="0"/>
              <w:jc w:val="center"/>
              <w:rPr>
                <w:rFonts w:ascii="Aptos" w:hAnsi="Aptos"/>
                <w:sz w:val="18"/>
                <w:szCs w:val="18"/>
              </w:rPr>
            </w:pPr>
            <w:r w:rsidRPr="000D4260">
              <w:rPr>
                <w:rFonts w:ascii="Aptos" w:hAnsi="Aptos"/>
                <w:sz w:val="18"/>
                <w:szCs w:val="18"/>
              </w:rPr>
              <w:t>Условия: новый телефон уникален, обязательные поля заполнены. Изменения: обновляются данные уведомлений и связи с будущими записями. Извещение: клиенту при изменении телефона, пароля или канала связи. Журналирование: старые и новые значения, инициатор, дата.</w:t>
            </w:r>
          </w:p>
        </w:tc>
      </w:tr>
      <w:tr w:rsidR="004734C1" w:rsidRPr="000D4260" w14:paraId="05FB7531" w14:textId="77777777" w:rsidTr="000D4260">
        <w:trPr>
          <w:cantSplit/>
        </w:trPr>
        <w:tc>
          <w:tcPr>
            <w:tcW w:w="2580" w:type="dxa"/>
            <w:vAlign w:val="center"/>
          </w:tcPr>
          <w:p w14:paraId="0EE5FB7A" w14:textId="77777777" w:rsidR="004734C1" w:rsidRPr="000D4260" w:rsidRDefault="00000000" w:rsidP="000D4260">
            <w:pPr>
              <w:spacing w:after="0"/>
              <w:jc w:val="center"/>
              <w:rPr>
                <w:rFonts w:ascii="Aptos" w:hAnsi="Aptos"/>
                <w:sz w:val="18"/>
                <w:szCs w:val="18"/>
              </w:rPr>
            </w:pPr>
            <w:r w:rsidRPr="000D4260">
              <w:rPr>
                <w:rFonts w:ascii="Aptos" w:hAnsi="Aptos"/>
                <w:sz w:val="18"/>
                <w:szCs w:val="18"/>
              </w:rPr>
              <w:t>D - удаление / архивирование</w:t>
            </w:r>
          </w:p>
        </w:tc>
        <w:tc>
          <w:tcPr>
            <w:tcW w:w="2580" w:type="dxa"/>
            <w:vAlign w:val="center"/>
          </w:tcPr>
          <w:p w14:paraId="27ED2E8B" w14:textId="77777777" w:rsidR="004734C1" w:rsidRPr="000D4260" w:rsidRDefault="00000000" w:rsidP="000D4260">
            <w:pPr>
              <w:spacing w:after="0"/>
              <w:jc w:val="center"/>
              <w:rPr>
                <w:rFonts w:ascii="Aptos" w:hAnsi="Aptos"/>
                <w:sz w:val="18"/>
                <w:szCs w:val="18"/>
              </w:rPr>
            </w:pPr>
            <w:r w:rsidRPr="000D4260">
              <w:rPr>
                <w:rFonts w:ascii="Aptos" w:hAnsi="Aptos"/>
                <w:sz w:val="18"/>
                <w:szCs w:val="18"/>
              </w:rPr>
              <w:t>Запрещено физическое удаление. Может быть запрос на закрытие учетной записи.</w:t>
            </w:r>
          </w:p>
        </w:tc>
        <w:tc>
          <w:tcPr>
            <w:tcW w:w="2580" w:type="dxa"/>
            <w:vAlign w:val="center"/>
          </w:tcPr>
          <w:p w14:paraId="511F5F50" w14:textId="77777777" w:rsidR="004734C1" w:rsidRPr="000D4260" w:rsidRDefault="00000000" w:rsidP="000D4260">
            <w:pPr>
              <w:spacing w:after="0"/>
              <w:jc w:val="center"/>
              <w:rPr>
                <w:rFonts w:ascii="Aptos" w:hAnsi="Aptos"/>
                <w:sz w:val="18"/>
                <w:szCs w:val="18"/>
              </w:rPr>
            </w:pPr>
            <w:r w:rsidRPr="000D4260">
              <w:rPr>
                <w:rFonts w:ascii="Aptos" w:hAnsi="Aptos"/>
                <w:sz w:val="18"/>
                <w:szCs w:val="18"/>
              </w:rPr>
              <w:t>Запрещено.</w:t>
            </w:r>
          </w:p>
        </w:tc>
        <w:tc>
          <w:tcPr>
            <w:tcW w:w="2580" w:type="dxa"/>
            <w:vAlign w:val="center"/>
          </w:tcPr>
          <w:p w14:paraId="3B987194" w14:textId="77777777" w:rsidR="004734C1" w:rsidRPr="000D4260" w:rsidRDefault="00000000" w:rsidP="000D4260">
            <w:pPr>
              <w:spacing w:after="0"/>
              <w:jc w:val="center"/>
              <w:rPr>
                <w:rFonts w:ascii="Aptos" w:hAnsi="Aptos"/>
                <w:sz w:val="18"/>
                <w:szCs w:val="18"/>
              </w:rPr>
            </w:pPr>
            <w:r w:rsidRPr="000D4260">
              <w:rPr>
                <w:rFonts w:ascii="Aptos" w:hAnsi="Aptos"/>
                <w:sz w:val="18"/>
                <w:szCs w:val="18"/>
              </w:rPr>
              <w:t>Запрещено.</w:t>
            </w:r>
          </w:p>
        </w:tc>
        <w:tc>
          <w:tcPr>
            <w:tcW w:w="2580" w:type="dxa"/>
            <w:vAlign w:val="center"/>
          </w:tcPr>
          <w:p w14:paraId="624A1BB9" w14:textId="77777777" w:rsidR="004734C1" w:rsidRPr="000D4260" w:rsidRDefault="00000000" w:rsidP="000D4260">
            <w:pPr>
              <w:spacing w:after="0"/>
              <w:jc w:val="center"/>
              <w:rPr>
                <w:rFonts w:ascii="Aptos" w:hAnsi="Aptos"/>
                <w:sz w:val="18"/>
                <w:szCs w:val="18"/>
              </w:rPr>
            </w:pPr>
            <w:r w:rsidRPr="000D4260">
              <w:rPr>
                <w:rFonts w:ascii="Aptos" w:hAnsi="Aptos"/>
                <w:sz w:val="18"/>
                <w:szCs w:val="18"/>
              </w:rPr>
              <w:t>Разрешено: архивирование при отсутствии активных и будущих записей; физическое удаление только если запись не использовалась и отсутствуют связанные данные.</w:t>
            </w:r>
          </w:p>
        </w:tc>
        <w:tc>
          <w:tcPr>
            <w:tcW w:w="3368" w:type="dxa"/>
            <w:vAlign w:val="center"/>
          </w:tcPr>
          <w:p w14:paraId="501663B2" w14:textId="2D3B3D72" w:rsidR="004734C1" w:rsidRPr="000D4260" w:rsidRDefault="00C60E91" w:rsidP="000D4260">
            <w:pPr>
              <w:spacing w:after="0"/>
              <w:jc w:val="center"/>
              <w:rPr>
                <w:rFonts w:ascii="Aptos" w:hAnsi="Aptos"/>
                <w:sz w:val="18"/>
                <w:szCs w:val="18"/>
              </w:rPr>
            </w:pPr>
            <w:r w:rsidRPr="00C60E91">
              <w:rPr>
                <w:rFonts w:ascii="Aptos" w:hAnsi="Aptos"/>
                <w:sz w:val="18"/>
                <w:szCs w:val="18"/>
              </w:rPr>
              <w:t>Условия: нет активных или будущих слотов, запись не используется в обязательной истории обслуживания; отсутствуют записи на услугу в течение года.</w:t>
            </w:r>
            <w:r w:rsidRPr="00C60E91">
              <w:rPr>
                <w:rFonts w:ascii="Aptos" w:hAnsi="Aptos"/>
                <w:sz w:val="18"/>
                <w:szCs w:val="18"/>
              </w:rPr>
              <w:t xml:space="preserve"> </w:t>
            </w:r>
            <w:r w:rsidR="00000000" w:rsidRPr="000D4260">
              <w:rPr>
                <w:rFonts w:ascii="Aptos" w:hAnsi="Aptos"/>
                <w:sz w:val="18"/>
                <w:szCs w:val="18"/>
              </w:rPr>
              <w:t>Изменения: клиент скрывается из новых операций, история сохраняется. Извещение: при необходимости клиенту. Журналирование: основание, проверки зависимостей, инициатор, дата.</w:t>
            </w:r>
          </w:p>
        </w:tc>
      </w:tr>
    </w:tbl>
    <w:p w14:paraId="0BA96A4D" w14:textId="77777777" w:rsidR="004734C1" w:rsidRPr="000D4260" w:rsidRDefault="00000000">
      <w:pPr>
        <w:spacing w:before="200" w:after="80"/>
        <w:rPr>
          <w:rFonts w:ascii="Aptos" w:hAnsi="Aptos"/>
        </w:rPr>
      </w:pPr>
      <w:r w:rsidRPr="000D4260">
        <w:rPr>
          <w:rFonts w:ascii="Aptos" w:hAnsi="Aptos"/>
          <w:b/>
          <w:sz w:val="24"/>
        </w:rPr>
        <w:lastRenderedPageBreak/>
        <w:t>2. Сотрудники</w:t>
      </w:r>
    </w:p>
    <w:tbl>
      <w:tblPr>
        <w:tblW w:w="1626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2580"/>
        <w:gridCol w:w="2580"/>
        <w:gridCol w:w="2580"/>
        <w:gridCol w:w="2580"/>
        <w:gridCol w:w="2580"/>
        <w:gridCol w:w="3368"/>
      </w:tblGrid>
      <w:tr w:rsidR="004734C1" w:rsidRPr="000D4260" w14:paraId="1E6C8BE5" w14:textId="77777777" w:rsidTr="000D4260">
        <w:trPr>
          <w:cantSplit/>
          <w:tblHeader/>
        </w:trPr>
        <w:tc>
          <w:tcPr>
            <w:tcW w:w="2580" w:type="dxa"/>
            <w:vAlign w:val="center"/>
          </w:tcPr>
          <w:p w14:paraId="7D5FB09C" w14:textId="77777777" w:rsidR="004734C1" w:rsidRPr="000D4260" w:rsidRDefault="00000000" w:rsidP="000D4260">
            <w:pPr>
              <w:spacing w:after="0"/>
              <w:jc w:val="center"/>
              <w:rPr>
                <w:rFonts w:ascii="Aptos" w:hAnsi="Aptos"/>
                <w:sz w:val="18"/>
                <w:szCs w:val="18"/>
              </w:rPr>
            </w:pPr>
            <w:r w:rsidRPr="000D4260">
              <w:rPr>
                <w:rFonts w:ascii="Aptos" w:hAnsi="Aptos"/>
                <w:b/>
                <w:sz w:val="18"/>
                <w:szCs w:val="18"/>
              </w:rPr>
              <w:t>Операция</w:t>
            </w:r>
          </w:p>
        </w:tc>
        <w:tc>
          <w:tcPr>
            <w:tcW w:w="2580" w:type="dxa"/>
            <w:vAlign w:val="center"/>
          </w:tcPr>
          <w:p w14:paraId="5B074A0E" w14:textId="77777777" w:rsidR="004734C1" w:rsidRPr="000D4260" w:rsidRDefault="00000000" w:rsidP="000D4260">
            <w:pPr>
              <w:spacing w:after="0"/>
              <w:jc w:val="center"/>
              <w:rPr>
                <w:rFonts w:ascii="Aptos" w:hAnsi="Aptos"/>
                <w:sz w:val="18"/>
                <w:szCs w:val="18"/>
              </w:rPr>
            </w:pPr>
            <w:r w:rsidRPr="000D4260">
              <w:rPr>
                <w:rFonts w:ascii="Aptos" w:hAnsi="Aptos"/>
                <w:b/>
                <w:sz w:val="18"/>
                <w:szCs w:val="18"/>
              </w:rPr>
              <w:t>Клиент</w:t>
            </w:r>
          </w:p>
        </w:tc>
        <w:tc>
          <w:tcPr>
            <w:tcW w:w="2580" w:type="dxa"/>
            <w:vAlign w:val="center"/>
          </w:tcPr>
          <w:p w14:paraId="41B0DED1" w14:textId="77777777" w:rsidR="004734C1" w:rsidRPr="000D4260" w:rsidRDefault="00000000" w:rsidP="000D4260">
            <w:pPr>
              <w:spacing w:after="0"/>
              <w:jc w:val="center"/>
              <w:rPr>
                <w:rFonts w:ascii="Aptos" w:hAnsi="Aptos"/>
                <w:sz w:val="18"/>
                <w:szCs w:val="18"/>
              </w:rPr>
            </w:pPr>
            <w:r w:rsidRPr="000D4260">
              <w:rPr>
                <w:rFonts w:ascii="Aptos" w:hAnsi="Aptos"/>
                <w:b/>
                <w:sz w:val="18"/>
                <w:szCs w:val="18"/>
              </w:rPr>
              <w:t>Менеджер</w:t>
            </w:r>
          </w:p>
        </w:tc>
        <w:tc>
          <w:tcPr>
            <w:tcW w:w="2580" w:type="dxa"/>
            <w:vAlign w:val="center"/>
          </w:tcPr>
          <w:p w14:paraId="3960C8B3" w14:textId="77777777" w:rsidR="004734C1" w:rsidRPr="000D4260" w:rsidRDefault="00000000" w:rsidP="000D4260">
            <w:pPr>
              <w:spacing w:after="0"/>
              <w:jc w:val="center"/>
              <w:rPr>
                <w:rFonts w:ascii="Aptos" w:hAnsi="Aptos"/>
                <w:sz w:val="18"/>
                <w:szCs w:val="18"/>
              </w:rPr>
            </w:pPr>
            <w:r w:rsidRPr="000D4260">
              <w:rPr>
                <w:rFonts w:ascii="Aptos" w:hAnsi="Aptos"/>
                <w:b/>
                <w:sz w:val="18"/>
                <w:szCs w:val="18"/>
              </w:rPr>
              <w:t>Мастер</w:t>
            </w:r>
          </w:p>
        </w:tc>
        <w:tc>
          <w:tcPr>
            <w:tcW w:w="2580" w:type="dxa"/>
            <w:vAlign w:val="center"/>
          </w:tcPr>
          <w:p w14:paraId="51004D86" w14:textId="77777777" w:rsidR="004734C1" w:rsidRPr="000D4260" w:rsidRDefault="00000000" w:rsidP="000D4260">
            <w:pPr>
              <w:spacing w:after="0"/>
              <w:jc w:val="center"/>
              <w:rPr>
                <w:rFonts w:ascii="Aptos" w:hAnsi="Aptos"/>
                <w:sz w:val="18"/>
                <w:szCs w:val="18"/>
              </w:rPr>
            </w:pPr>
            <w:r w:rsidRPr="000D4260">
              <w:rPr>
                <w:rFonts w:ascii="Aptos" w:hAnsi="Aptos"/>
                <w:b/>
                <w:sz w:val="18"/>
                <w:szCs w:val="18"/>
              </w:rPr>
              <w:t>Администратор</w:t>
            </w:r>
          </w:p>
        </w:tc>
        <w:tc>
          <w:tcPr>
            <w:tcW w:w="3368" w:type="dxa"/>
            <w:vAlign w:val="center"/>
          </w:tcPr>
          <w:p w14:paraId="13AAE6FF" w14:textId="77777777" w:rsidR="004734C1" w:rsidRPr="000D4260" w:rsidRDefault="00000000" w:rsidP="000D4260">
            <w:pPr>
              <w:spacing w:after="0"/>
              <w:jc w:val="center"/>
              <w:rPr>
                <w:rFonts w:ascii="Aptos" w:hAnsi="Aptos"/>
                <w:sz w:val="18"/>
                <w:szCs w:val="18"/>
              </w:rPr>
            </w:pPr>
            <w:r w:rsidRPr="000D4260">
              <w:rPr>
                <w:rFonts w:ascii="Aptos" w:hAnsi="Aptos"/>
                <w:b/>
                <w:sz w:val="18"/>
                <w:szCs w:val="18"/>
              </w:rPr>
              <w:t>Условия, последствия, извещения и журналирование</w:t>
            </w:r>
          </w:p>
        </w:tc>
      </w:tr>
      <w:tr w:rsidR="004734C1" w:rsidRPr="000D4260" w14:paraId="5BD7B860" w14:textId="77777777" w:rsidTr="000D4260">
        <w:trPr>
          <w:cantSplit/>
        </w:trPr>
        <w:tc>
          <w:tcPr>
            <w:tcW w:w="2580" w:type="dxa"/>
            <w:vAlign w:val="center"/>
          </w:tcPr>
          <w:p w14:paraId="453FA011" w14:textId="77777777" w:rsidR="004734C1" w:rsidRPr="000D4260" w:rsidRDefault="00000000" w:rsidP="000D4260">
            <w:pPr>
              <w:spacing w:after="0"/>
              <w:jc w:val="center"/>
              <w:rPr>
                <w:rFonts w:ascii="Aptos" w:hAnsi="Aptos"/>
                <w:sz w:val="18"/>
                <w:szCs w:val="18"/>
              </w:rPr>
            </w:pPr>
            <w:r w:rsidRPr="000D4260">
              <w:rPr>
                <w:rFonts w:ascii="Aptos" w:hAnsi="Aptos"/>
                <w:sz w:val="18"/>
                <w:szCs w:val="18"/>
              </w:rPr>
              <w:t>C - создание</w:t>
            </w:r>
          </w:p>
        </w:tc>
        <w:tc>
          <w:tcPr>
            <w:tcW w:w="2580" w:type="dxa"/>
            <w:vAlign w:val="center"/>
          </w:tcPr>
          <w:p w14:paraId="34EC77C8" w14:textId="77777777" w:rsidR="004734C1" w:rsidRPr="000D4260" w:rsidRDefault="00000000" w:rsidP="000D4260">
            <w:pPr>
              <w:spacing w:after="0"/>
              <w:jc w:val="center"/>
              <w:rPr>
                <w:rFonts w:ascii="Aptos" w:hAnsi="Aptos"/>
                <w:sz w:val="18"/>
                <w:szCs w:val="18"/>
              </w:rPr>
            </w:pPr>
            <w:r w:rsidRPr="000D4260">
              <w:rPr>
                <w:rFonts w:ascii="Aptos" w:hAnsi="Aptos"/>
                <w:sz w:val="18"/>
                <w:szCs w:val="18"/>
              </w:rPr>
              <w:t>Запрещено.</w:t>
            </w:r>
          </w:p>
        </w:tc>
        <w:tc>
          <w:tcPr>
            <w:tcW w:w="2580" w:type="dxa"/>
            <w:vAlign w:val="center"/>
          </w:tcPr>
          <w:p w14:paraId="6EBBF1B2" w14:textId="77777777" w:rsidR="004734C1" w:rsidRPr="000D4260" w:rsidRDefault="00000000" w:rsidP="000D4260">
            <w:pPr>
              <w:spacing w:after="0"/>
              <w:jc w:val="center"/>
              <w:rPr>
                <w:rFonts w:ascii="Aptos" w:hAnsi="Aptos"/>
                <w:sz w:val="18"/>
                <w:szCs w:val="18"/>
              </w:rPr>
            </w:pPr>
            <w:r w:rsidRPr="000D4260">
              <w:rPr>
                <w:rFonts w:ascii="Aptos" w:hAnsi="Aptos"/>
                <w:sz w:val="18"/>
                <w:szCs w:val="18"/>
              </w:rPr>
              <w:t>Разрешено: добавление сотрудника для расписания и работы системы.</w:t>
            </w:r>
          </w:p>
        </w:tc>
        <w:tc>
          <w:tcPr>
            <w:tcW w:w="2580" w:type="dxa"/>
            <w:vAlign w:val="center"/>
          </w:tcPr>
          <w:p w14:paraId="3B3422CA" w14:textId="77777777" w:rsidR="004734C1" w:rsidRPr="000D4260" w:rsidRDefault="00000000" w:rsidP="000D4260">
            <w:pPr>
              <w:spacing w:after="0"/>
              <w:jc w:val="center"/>
              <w:rPr>
                <w:rFonts w:ascii="Aptos" w:hAnsi="Aptos"/>
                <w:sz w:val="18"/>
                <w:szCs w:val="18"/>
              </w:rPr>
            </w:pPr>
            <w:r w:rsidRPr="000D4260">
              <w:rPr>
                <w:rFonts w:ascii="Aptos" w:hAnsi="Aptos"/>
                <w:sz w:val="18"/>
                <w:szCs w:val="18"/>
              </w:rPr>
              <w:t>Запрещено создавать собственную запись.</w:t>
            </w:r>
          </w:p>
        </w:tc>
        <w:tc>
          <w:tcPr>
            <w:tcW w:w="2580" w:type="dxa"/>
            <w:vAlign w:val="center"/>
          </w:tcPr>
          <w:p w14:paraId="5A27733A" w14:textId="77777777" w:rsidR="004734C1" w:rsidRPr="000D4260" w:rsidRDefault="00000000" w:rsidP="000D4260">
            <w:pPr>
              <w:spacing w:after="0"/>
              <w:jc w:val="center"/>
              <w:rPr>
                <w:rFonts w:ascii="Aptos" w:hAnsi="Aptos"/>
                <w:sz w:val="18"/>
                <w:szCs w:val="18"/>
              </w:rPr>
            </w:pPr>
            <w:r w:rsidRPr="000D4260">
              <w:rPr>
                <w:rFonts w:ascii="Aptos" w:hAnsi="Aptos"/>
                <w:sz w:val="18"/>
                <w:szCs w:val="18"/>
              </w:rPr>
              <w:t>Разрешено: создание и администрирование сотрудников.</w:t>
            </w:r>
          </w:p>
        </w:tc>
        <w:tc>
          <w:tcPr>
            <w:tcW w:w="3368" w:type="dxa"/>
            <w:vAlign w:val="center"/>
          </w:tcPr>
          <w:p w14:paraId="367C5BBA" w14:textId="77777777" w:rsidR="004734C1" w:rsidRPr="000D4260" w:rsidRDefault="00000000" w:rsidP="000D4260">
            <w:pPr>
              <w:spacing w:after="0"/>
              <w:jc w:val="center"/>
              <w:rPr>
                <w:rFonts w:ascii="Aptos" w:hAnsi="Aptos"/>
                <w:sz w:val="18"/>
                <w:szCs w:val="18"/>
              </w:rPr>
            </w:pPr>
            <w:r w:rsidRPr="000D4260">
              <w:rPr>
                <w:rFonts w:ascii="Aptos" w:hAnsi="Aptos"/>
                <w:sz w:val="18"/>
                <w:szCs w:val="18"/>
              </w:rPr>
              <w:t>Условия: сотрудник не дублируется, обязательные данные заполнены. Изменения: запись становится доступна для назначения роли. Извещение: обычно не требуется. Журналирование: инициатор, дата, основные данные сотрудника.</w:t>
            </w:r>
          </w:p>
        </w:tc>
      </w:tr>
      <w:tr w:rsidR="004734C1" w:rsidRPr="000D4260" w14:paraId="46852EB7" w14:textId="77777777" w:rsidTr="000D4260">
        <w:trPr>
          <w:cantSplit/>
        </w:trPr>
        <w:tc>
          <w:tcPr>
            <w:tcW w:w="2580" w:type="dxa"/>
            <w:vAlign w:val="center"/>
          </w:tcPr>
          <w:p w14:paraId="7DC9117D" w14:textId="77777777" w:rsidR="004734C1" w:rsidRPr="000D4260" w:rsidRDefault="00000000" w:rsidP="000D4260">
            <w:pPr>
              <w:spacing w:after="0"/>
              <w:jc w:val="center"/>
              <w:rPr>
                <w:rFonts w:ascii="Aptos" w:hAnsi="Aptos"/>
                <w:sz w:val="18"/>
                <w:szCs w:val="18"/>
              </w:rPr>
            </w:pPr>
            <w:r w:rsidRPr="000D4260">
              <w:rPr>
                <w:rFonts w:ascii="Aptos" w:hAnsi="Aptos"/>
                <w:sz w:val="18"/>
                <w:szCs w:val="18"/>
              </w:rPr>
              <w:t>R - чтение</w:t>
            </w:r>
          </w:p>
        </w:tc>
        <w:tc>
          <w:tcPr>
            <w:tcW w:w="2580" w:type="dxa"/>
            <w:vAlign w:val="center"/>
          </w:tcPr>
          <w:p w14:paraId="25B0E7B7" w14:textId="77777777" w:rsidR="004734C1" w:rsidRPr="000D4260" w:rsidRDefault="00000000" w:rsidP="000D4260">
            <w:pPr>
              <w:spacing w:after="0"/>
              <w:jc w:val="center"/>
              <w:rPr>
                <w:rFonts w:ascii="Aptos" w:hAnsi="Aptos"/>
                <w:sz w:val="18"/>
                <w:szCs w:val="18"/>
              </w:rPr>
            </w:pPr>
            <w:r w:rsidRPr="000D4260">
              <w:rPr>
                <w:rFonts w:ascii="Aptos" w:hAnsi="Aptos"/>
                <w:sz w:val="18"/>
                <w:szCs w:val="18"/>
              </w:rPr>
              <w:t>Ограничено: видит только мастеров, доступных для выбранной услуги/слота.</w:t>
            </w:r>
          </w:p>
        </w:tc>
        <w:tc>
          <w:tcPr>
            <w:tcW w:w="2580" w:type="dxa"/>
            <w:vAlign w:val="center"/>
          </w:tcPr>
          <w:p w14:paraId="0EB62256" w14:textId="77777777" w:rsidR="004734C1" w:rsidRPr="000D4260" w:rsidRDefault="00000000" w:rsidP="000D4260">
            <w:pPr>
              <w:spacing w:after="0"/>
              <w:jc w:val="center"/>
              <w:rPr>
                <w:rFonts w:ascii="Aptos" w:hAnsi="Aptos"/>
                <w:sz w:val="18"/>
                <w:szCs w:val="18"/>
              </w:rPr>
            </w:pPr>
            <w:r w:rsidRPr="000D4260">
              <w:rPr>
                <w:rFonts w:ascii="Aptos" w:hAnsi="Aptos"/>
                <w:sz w:val="18"/>
                <w:szCs w:val="18"/>
              </w:rPr>
              <w:t>Разрешено: просмотр сотрудников для формирования расписания и обслуживания справочника.</w:t>
            </w:r>
          </w:p>
        </w:tc>
        <w:tc>
          <w:tcPr>
            <w:tcW w:w="2580" w:type="dxa"/>
            <w:vAlign w:val="center"/>
          </w:tcPr>
          <w:p w14:paraId="7C500253" w14:textId="77777777" w:rsidR="004734C1" w:rsidRPr="000D4260" w:rsidRDefault="00000000" w:rsidP="000D4260">
            <w:pPr>
              <w:spacing w:after="0"/>
              <w:jc w:val="center"/>
              <w:rPr>
                <w:rFonts w:ascii="Aptos" w:hAnsi="Aptos"/>
                <w:sz w:val="18"/>
                <w:szCs w:val="18"/>
              </w:rPr>
            </w:pPr>
            <w:r w:rsidRPr="000D4260">
              <w:rPr>
                <w:rFonts w:ascii="Aptos" w:hAnsi="Aptos"/>
                <w:sz w:val="18"/>
                <w:szCs w:val="18"/>
              </w:rPr>
              <w:t>Разрешено: собственные данные и собственное расписание.</w:t>
            </w:r>
          </w:p>
        </w:tc>
        <w:tc>
          <w:tcPr>
            <w:tcW w:w="2580" w:type="dxa"/>
            <w:vAlign w:val="center"/>
          </w:tcPr>
          <w:p w14:paraId="24761620" w14:textId="77777777" w:rsidR="004734C1" w:rsidRPr="000D4260" w:rsidRDefault="00000000" w:rsidP="000D4260">
            <w:pPr>
              <w:spacing w:after="0"/>
              <w:jc w:val="center"/>
              <w:rPr>
                <w:rFonts w:ascii="Aptos" w:hAnsi="Aptos"/>
                <w:sz w:val="18"/>
                <w:szCs w:val="18"/>
              </w:rPr>
            </w:pPr>
            <w:r w:rsidRPr="000D4260">
              <w:rPr>
                <w:rFonts w:ascii="Aptos" w:hAnsi="Aptos"/>
                <w:sz w:val="18"/>
                <w:szCs w:val="18"/>
              </w:rPr>
              <w:t>Разрешено: полный просмотр.</w:t>
            </w:r>
          </w:p>
        </w:tc>
        <w:tc>
          <w:tcPr>
            <w:tcW w:w="3368" w:type="dxa"/>
            <w:vAlign w:val="center"/>
          </w:tcPr>
          <w:p w14:paraId="613B99B9" w14:textId="77777777" w:rsidR="004734C1" w:rsidRPr="000D4260" w:rsidRDefault="00000000" w:rsidP="000D4260">
            <w:pPr>
              <w:spacing w:after="0"/>
              <w:jc w:val="center"/>
              <w:rPr>
                <w:rFonts w:ascii="Aptos" w:hAnsi="Aptos"/>
                <w:sz w:val="18"/>
                <w:szCs w:val="18"/>
              </w:rPr>
            </w:pPr>
            <w:r w:rsidRPr="000D4260">
              <w:rPr>
                <w:rFonts w:ascii="Aptos" w:hAnsi="Aptos"/>
                <w:sz w:val="18"/>
                <w:szCs w:val="18"/>
              </w:rPr>
              <w:t>Условия: клиенту показываются только активные мастера; мастер не видит чужие служебные данные. Извещение: не требуется. Журналирование: административный просмотр при необходимости.</w:t>
            </w:r>
          </w:p>
        </w:tc>
      </w:tr>
      <w:tr w:rsidR="004734C1" w:rsidRPr="000D4260" w14:paraId="437FB161" w14:textId="77777777" w:rsidTr="000D4260">
        <w:trPr>
          <w:cantSplit/>
        </w:trPr>
        <w:tc>
          <w:tcPr>
            <w:tcW w:w="2580" w:type="dxa"/>
            <w:vAlign w:val="center"/>
          </w:tcPr>
          <w:p w14:paraId="7E5DFA85" w14:textId="77777777" w:rsidR="004734C1" w:rsidRPr="000D4260" w:rsidRDefault="00000000" w:rsidP="000D4260">
            <w:pPr>
              <w:spacing w:after="0"/>
              <w:jc w:val="center"/>
              <w:rPr>
                <w:rFonts w:ascii="Aptos" w:hAnsi="Aptos"/>
                <w:sz w:val="18"/>
                <w:szCs w:val="18"/>
              </w:rPr>
            </w:pPr>
            <w:r w:rsidRPr="000D4260">
              <w:rPr>
                <w:rFonts w:ascii="Aptos" w:hAnsi="Aptos"/>
                <w:sz w:val="18"/>
                <w:szCs w:val="18"/>
              </w:rPr>
              <w:t>U - редактирование</w:t>
            </w:r>
          </w:p>
        </w:tc>
        <w:tc>
          <w:tcPr>
            <w:tcW w:w="2580" w:type="dxa"/>
            <w:vAlign w:val="center"/>
          </w:tcPr>
          <w:p w14:paraId="7660AA90" w14:textId="77777777" w:rsidR="004734C1" w:rsidRPr="000D4260" w:rsidRDefault="00000000" w:rsidP="000D4260">
            <w:pPr>
              <w:spacing w:after="0"/>
              <w:jc w:val="center"/>
              <w:rPr>
                <w:rFonts w:ascii="Aptos" w:hAnsi="Aptos"/>
                <w:sz w:val="18"/>
                <w:szCs w:val="18"/>
              </w:rPr>
            </w:pPr>
            <w:r w:rsidRPr="000D4260">
              <w:rPr>
                <w:rFonts w:ascii="Aptos" w:hAnsi="Aptos"/>
                <w:sz w:val="18"/>
                <w:szCs w:val="18"/>
              </w:rPr>
              <w:t>Запрещено.</w:t>
            </w:r>
          </w:p>
        </w:tc>
        <w:tc>
          <w:tcPr>
            <w:tcW w:w="2580" w:type="dxa"/>
            <w:vAlign w:val="center"/>
          </w:tcPr>
          <w:p w14:paraId="757C4607" w14:textId="77777777" w:rsidR="004734C1" w:rsidRPr="000D4260" w:rsidRDefault="00000000" w:rsidP="000D4260">
            <w:pPr>
              <w:spacing w:after="0"/>
              <w:jc w:val="center"/>
              <w:rPr>
                <w:rFonts w:ascii="Aptos" w:hAnsi="Aptos"/>
                <w:sz w:val="18"/>
                <w:szCs w:val="18"/>
              </w:rPr>
            </w:pPr>
            <w:r w:rsidRPr="000D4260">
              <w:rPr>
                <w:rFonts w:ascii="Aptos" w:hAnsi="Aptos"/>
                <w:sz w:val="18"/>
                <w:szCs w:val="18"/>
              </w:rPr>
              <w:t>Разрешено: изменение доступности, графика и рабочих данных в пределах полномочий.</w:t>
            </w:r>
          </w:p>
        </w:tc>
        <w:tc>
          <w:tcPr>
            <w:tcW w:w="2580" w:type="dxa"/>
            <w:vAlign w:val="center"/>
          </w:tcPr>
          <w:p w14:paraId="3B977427" w14:textId="77777777" w:rsidR="004734C1" w:rsidRPr="000D4260" w:rsidRDefault="00000000" w:rsidP="000D4260">
            <w:pPr>
              <w:spacing w:after="0"/>
              <w:jc w:val="center"/>
              <w:rPr>
                <w:rFonts w:ascii="Aptos" w:hAnsi="Aptos"/>
                <w:sz w:val="18"/>
                <w:szCs w:val="18"/>
              </w:rPr>
            </w:pPr>
            <w:r w:rsidRPr="000D4260">
              <w:rPr>
                <w:rFonts w:ascii="Aptos" w:hAnsi="Aptos"/>
                <w:sz w:val="18"/>
                <w:szCs w:val="18"/>
              </w:rPr>
              <w:t>Ограничено: может уточнять собственные контактные данные, если предусмотрено интерфейсом.</w:t>
            </w:r>
          </w:p>
        </w:tc>
        <w:tc>
          <w:tcPr>
            <w:tcW w:w="2580" w:type="dxa"/>
            <w:vAlign w:val="center"/>
          </w:tcPr>
          <w:p w14:paraId="3C4FCE84" w14:textId="77777777" w:rsidR="004734C1" w:rsidRPr="000D4260" w:rsidRDefault="00000000" w:rsidP="000D4260">
            <w:pPr>
              <w:spacing w:after="0"/>
              <w:jc w:val="center"/>
              <w:rPr>
                <w:rFonts w:ascii="Aptos" w:hAnsi="Aptos"/>
                <w:sz w:val="18"/>
                <w:szCs w:val="18"/>
              </w:rPr>
            </w:pPr>
            <w:r w:rsidRPr="000D4260">
              <w:rPr>
                <w:rFonts w:ascii="Aptos" w:hAnsi="Aptos"/>
                <w:sz w:val="18"/>
                <w:szCs w:val="18"/>
              </w:rPr>
              <w:t>Разрешено: полное редактирование, смена статуса, исправление ошибок.</w:t>
            </w:r>
          </w:p>
        </w:tc>
        <w:tc>
          <w:tcPr>
            <w:tcW w:w="3368" w:type="dxa"/>
            <w:vAlign w:val="center"/>
          </w:tcPr>
          <w:p w14:paraId="5CB26954" w14:textId="77777777" w:rsidR="004734C1" w:rsidRPr="000D4260" w:rsidRDefault="00000000" w:rsidP="000D4260">
            <w:pPr>
              <w:spacing w:after="0"/>
              <w:jc w:val="center"/>
              <w:rPr>
                <w:rFonts w:ascii="Aptos" w:hAnsi="Aptos"/>
                <w:sz w:val="18"/>
                <w:szCs w:val="18"/>
              </w:rPr>
            </w:pPr>
            <w:r w:rsidRPr="000D4260">
              <w:rPr>
                <w:rFonts w:ascii="Aptos" w:hAnsi="Aptos"/>
                <w:sz w:val="18"/>
                <w:szCs w:val="18"/>
              </w:rPr>
              <w:t>Условия: изменения не должны нарушать будущие слоты. При недоступности/увольнении проверяются слоты и услуги мастера. Изменения: возможен перенос/замена мастера. Извещение: клиентам, если меняются их записи. Журналирование: старое/новое состояние, причина, инициатор.</w:t>
            </w:r>
          </w:p>
        </w:tc>
      </w:tr>
      <w:tr w:rsidR="004734C1" w:rsidRPr="000D4260" w14:paraId="2BE52430" w14:textId="77777777" w:rsidTr="000D4260">
        <w:trPr>
          <w:cantSplit/>
        </w:trPr>
        <w:tc>
          <w:tcPr>
            <w:tcW w:w="2580" w:type="dxa"/>
            <w:vAlign w:val="center"/>
          </w:tcPr>
          <w:p w14:paraId="14C4A55E" w14:textId="77777777" w:rsidR="004734C1" w:rsidRPr="000D4260" w:rsidRDefault="00000000" w:rsidP="000D4260">
            <w:pPr>
              <w:spacing w:after="0"/>
              <w:jc w:val="center"/>
              <w:rPr>
                <w:rFonts w:ascii="Aptos" w:hAnsi="Aptos"/>
                <w:sz w:val="18"/>
                <w:szCs w:val="18"/>
              </w:rPr>
            </w:pPr>
            <w:r w:rsidRPr="000D4260">
              <w:rPr>
                <w:rFonts w:ascii="Aptos" w:hAnsi="Aptos"/>
                <w:sz w:val="18"/>
                <w:szCs w:val="18"/>
              </w:rPr>
              <w:t>D - удаление / архивирование</w:t>
            </w:r>
          </w:p>
        </w:tc>
        <w:tc>
          <w:tcPr>
            <w:tcW w:w="2580" w:type="dxa"/>
            <w:vAlign w:val="center"/>
          </w:tcPr>
          <w:p w14:paraId="5708B36E" w14:textId="77777777" w:rsidR="004734C1" w:rsidRPr="000D4260" w:rsidRDefault="00000000" w:rsidP="000D4260">
            <w:pPr>
              <w:spacing w:after="0"/>
              <w:jc w:val="center"/>
              <w:rPr>
                <w:rFonts w:ascii="Aptos" w:hAnsi="Aptos"/>
                <w:sz w:val="18"/>
                <w:szCs w:val="18"/>
              </w:rPr>
            </w:pPr>
            <w:r w:rsidRPr="000D4260">
              <w:rPr>
                <w:rFonts w:ascii="Aptos" w:hAnsi="Aptos"/>
                <w:sz w:val="18"/>
                <w:szCs w:val="18"/>
              </w:rPr>
              <w:t>Запрещено.</w:t>
            </w:r>
          </w:p>
        </w:tc>
        <w:tc>
          <w:tcPr>
            <w:tcW w:w="2580" w:type="dxa"/>
            <w:vAlign w:val="center"/>
          </w:tcPr>
          <w:p w14:paraId="03D86A37" w14:textId="77777777" w:rsidR="004734C1" w:rsidRPr="000D4260" w:rsidRDefault="00000000" w:rsidP="000D4260">
            <w:pPr>
              <w:spacing w:after="0"/>
              <w:jc w:val="center"/>
              <w:rPr>
                <w:rFonts w:ascii="Aptos" w:hAnsi="Aptos"/>
                <w:sz w:val="18"/>
                <w:szCs w:val="18"/>
              </w:rPr>
            </w:pPr>
            <w:r w:rsidRPr="000D4260">
              <w:rPr>
                <w:rFonts w:ascii="Aptos" w:hAnsi="Aptos"/>
                <w:sz w:val="18"/>
                <w:szCs w:val="18"/>
              </w:rPr>
              <w:t>Запрещено физическое удаление; может инициировать перевод в недоступность/увольнение по процессу.</w:t>
            </w:r>
          </w:p>
        </w:tc>
        <w:tc>
          <w:tcPr>
            <w:tcW w:w="2580" w:type="dxa"/>
            <w:vAlign w:val="center"/>
          </w:tcPr>
          <w:p w14:paraId="206F7EFF" w14:textId="77777777" w:rsidR="004734C1" w:rsidRPr="000D4260" w:rsidRDefault="00000000" w:rsidP="000D4260">
            <w:pPr>
              <w:spacing w:after="0"/>
              <w:jc w:val="center"/>
              <w:rPr>
                <w:rFonts w:ascii="Aptos" w:hAnsi="Aptos"/>
                <w:sz w:val="18"/>
                <w:szCs w:val="18"/>
              </w:rPr>
            </w:pPr>
            <w:r w:rsidRPr="000D4260">
              <w:rPr>
                <w:rFonts w:ascii="Aptos" w:hAnsi="Aptos"/>
                <w:sz w:val="18"/>
                <w:szCs w:val="18"/>
              </w:rPr>
              <w:t>Запрещено.</w:t>
            </w:r>
          </w:p>
        </w:tc>
        <w:tc>
          <w:tcPr>
            <w:tcW w:w="2580" w:type="dxa"/>
            <w:vAlign w:val="center"/>
          </w:tcPr>
          <w:p w14:paraId="7067CD42" w14:textId="77777777" w:rsidR="004734C1" w:rsidRPr="000D4260" w:rsidRDefault="00000000" w:rsidP="000D4260">
            <w:pPr>
              <w:spacing w:after="0"/>
              <w:jc w:val="center"/>
              <w:rPr>
                <w:rFonts w:ascii="Aptos" w:hAnsi="Aptos"/>
                <w:sz w:val="18"/>
                <w:szCs w:val="18"/>
              </w:rPr>
            </w:pPr>
            <w:r w:rsidRPr="000D4260">
              <w:rPr>
                <w:rFonts w:ascii="Aptos" w:hAnsi="Aptos"/>
                <w:sz w:val="18"/>
                <w:szCs w:val="18"/>
              </w:rPr>
              <w:t>Разрешено: архивирование после обработки связанных слотов; физическое удаление только при ошибочной неиспользованной записи.</w:t>
            </w:r>
          </w:p>
        </w:tc>
        <w:tc>
          <w:tcPr>
            <w:tcW w:w="3368" w:type="dxa"/>
            <w:vAlign w:val="center"/>
          </w:tcPr>
          <w:p w14:paraId="593A47E6" w14:textId="77777777" w:rsidR="004734C1" w:rsidRPr="000D4260" w:rsidRDefault="00000000" w:rsidP="000D4260">
            <w:pPr>
              <w:spacing w:after="0"/>
              <w:jc w:val="center"/>
              <w:rPr>
                <w:rFonts w:ascii="Aptos" w:hAnsi="Aptos"/>
                <w:sz w:val="18"/>
                <w:szCs w:val="18"/>
              </w:rPr>
            </w:pPr>
            <w:r w:rsidRPr="000D4260">
              <w:rPr>
                <w:rFonts w:ascii="Aptos" w:hAnsi="Aptos"/>
                <w:sz w:val="18"/>
                <w:szCs w:val="18"/>
              </w:rPr>
              <w:t>Условия: нет активных/будущих слотов и незавершенных операций по расписанию по расписанию. Изменения: сотрудник скрывается из рабочих списков, услуги мастера прекращаются/архивируются. Извещение: клиентам при влиянии на запись. Журналирование: основание, проверенные связи, дата, инициатор.</w:t>
            </w:r>
          </w:p>
        </w:tc>
      </w:tr>
    </w:tbl>
    <w:p w14:paraId="10AA12EB" w14:textId="77777777" w:rsidR="004734C1" w:rsidRPr="000D4260" w:rsidRDefault="004734C1">
      <w:pPr>
        <w:rPr>
          <w:rFonts w:ascii="Aptos" w:hAnsi="Aptos"/>
        </w:rPr>
      </w:pPr>
    </w:p>
    <w:p w14:paraId="510C965A" w14:textId="77777777" w:rsidR="0058280B" w:rsidRPr="000D4260" w:rsidRDefault="0058280B">
      <w:pPr>
        <w:rPr>
          <w:rFonts w:ascii="Aptos" w:hAnsi="Aptos"/>
          <w:b/>
          <w:sz w:val="24"/>
        </w:rPr>
      </w:pPr>
    </w:p>
    <w:p w14:paraId="4E1858DA" w14:textId="77777777" w:rsidR="000D4260" w:rsidRDefault="000D4260">
      <w:pPr>
        <w:rPr>
          <w:rFonts w:ascii="Aptos" w:hAnsi="Aptos"/>
          <w:b/>
          <w:sz w:val="24"/>
        </w:rPr>
      </w:pPr>
      <w:r>
        <w:rPr>
          <w:rFonts w:ascii="Aptos" w:hAnsi="Aptos"/>
          <w:b/>
          <w:sz w:val="24"/>
        </w:rPr>
        <w:br w:type="page"/>
      </w:r>
    </w:p>
    <w:p w14:paraId="67A46DCD" w14:textId="5472AB09" w:rsidR="004734C1" w:rsidRPr="000D4260" w:rsidRDefault="00000000">
      <w:pPr>
        <w:spacing w:before="200" w:after="80"/>
        <w:rPr>
          <w:rFonts w:ascii="Aptos" w:hAnsi="Aptos"/>
        </w:rPr>
      </w:pPr>
      <w:r w:rsidRPr="000D4260">
        <w:rPr>
          <w:rFonts w:ascii="Aptos" w:hAnsi="Aptos"/>
          <w:b/>
          <w:sz w:val="24"/>
        </w:rPr>
        <w:lastRenderedPageBreak/>
        <w:t>3. Роли сотрудника</w:t>
      </w:r>
    </w:p>
    <w:tbl>
      <w:tblPr>
        <w:tblW w:w="1626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2580"/>
        <w:gridCol w:w="2580"/>
        <w:gridCol w:w="2580"/>
        <w:gridCol w:w="2580"/>
        <w:gridCol w:w="2580"/>
        <w:gridCol w:w="3368"/>
      </w:tblGrid>
      <w:tr w:rsidR="004734C1" w:rsidRPr="000D4260" w14:paraId="383B3B70" w14:textId="77777777" w:rsidTr="000D4260">
        <w:trPr>
          <w:cantSplit/>
          <w:tblHeader/>
        </w:trPr>
        <w:tc>
          <w:tcPr>
            <w:tcW w:w="2580" w:type="dxa"/>
            <w:vAlign w:val="center"/>
          </w:tcPr>
          <w:p w14:paraId="2A1546AA" w14:textId="77777777" w:rsidR="004734C1" w:rsidRPr="000D4260" w:rsidRDefault="00000000" w:rsidP="000D4260">
            <w:pPr>
              <w:spacing w:after="0"/>
              <w:jc w:val="center"/>
              <w:rPr>
                <w:rFonts w:ascii="Aptos" w:hAnsi="Aptos"/>
                <w:sz w:val="18"/>
                <w:szCs w:val="18"/>
              </w:rPr>
            </w:pPr>
            <w:r w:rsidRPr="000D4260">
              <w:rPr>
                <w:rFonts w:ascii="Aptos" w:hAnsi="Aptos"/>
                <w:b/>
                <w:sz w:val="18"/>
                <w:szCs w:val="18"/>
              </w:rPr>
              <w:t>Операция</w:t>
            </w:r>
          </w:p>
        </w:tc>
        <w:tc>
          <w:tcPr>
            <w:tcW w:w="2580" w:type="dxa"/>
            <w:vAlign w:val="center"/>
          </w:tcPr>
          <w:p w14:paraId="0D449E89" w14:textId="77777777" w:rsidR="004734C1" w:rsidRPr="000D4260" w:rsidRDefault="00000000" w:rsidP="000D4260">
            <w:pPr>
              <w:spacing w:after="0"/>
              <w:jc w:val="center"/>
              <w:rPr>
                <w:rFonts w:ascii="Aptos" w:hAnsi="Aptos"/>
                <w:sz w:val="18"/>
                <w:szCs w:val="18"/>
              </w:rPr>
            </w:pPr>
            <w:r w:rsidRPr="000D4260">
              <w:rPr>
                <w:rFonts w:ascii="Aptos" w:hAnsi="Aptos"/>
                <w:b/>
                <w:sz w:val="18"/>
                <w:szCs w:val="18"/>
              </w:rPr>
              <w:t>Клиент</w:t>
            </w:r>
          </w:p>
        </w:tc>
        <w:tc>
          <w:tcPr>
            <w:tcW w:w="2580" w:type="dxa"/>
            <w:vAlign w:val="center"/>
          </w:tcPr>
          <w:p w14:paraId="1C8298C8" w14:textId="77777777" w:rsidR="004734C1" w:rsidRPr="000D4260" w:rsidRDefault="00000000" w:rsidP="000D4260">
            <w:pPr>
              <w:spacing w:after="0"/>
              <w:jc w:val="center"/>
              <w:rPr>
                <w:rFonts w:ascii="Aptos" w:hAnsi="Aptos"/>
                <w:sz w:val="18"/>
                <w:szCs w:val="18"/>
              </w:rPr>
            </w:pPr>
            <w:r w:rsidRPr="000D4260">
              <w:rPr>
                <w:rFonts w:ascii="Aptos" w:hAnsi="Aptos"/>
                <w:b/>
                <w:sz w:val="18"/>
                <w:szCs w:val="18"/>
              </w:rPr>
              <w:t>Менеджер</w:t>
            </w:r>
          </w:p>
        </w:tc>
        <w:tc>
          <w:tcPr>
            <w:tcW w:w="2580" w:type="dxa"/>
            <w:vAlign w:val="center"/>
          </w:tcPr>
          <w:p w14:paraId="592BEE2C" w14:textId="77777777" w:rsidR="004734C1" w:rsidRPr="000D4260" w:rsidRDefault="00000000" w:rsidP="000D4260">
            <w:pPr>
              <w:spacing w:after="0"/>
              <w:jc w:val="center"/>
              <w:rPr>
                <w:rFonts w:ascii="Aptos" w:hAnsi="Aptos"/>
                <w:sz w:val="18"/>
                <w:szCs w:val="18"/>
              </w:rPr>
            </w:pPr>
            <w:r w:rsidRPr="000D4260">
              <w:rPr>
                <w:rFonts w:ascii="Aptos" w:hAnsi="Aptos"/>
                <w:b/>
                <w:sz w:val="18"/>
                <w:szCs w:val="18"/>
              </w:rPr>
              <w:t>Мастер</w:t>
            </w:r>
          </w:p>
        </w:tc>
        <w:tc>
          <w:tcPr>
            <w:tcW w:w="2580" w:type="dxa"/>
            <w:vAlign w:val="center"/>
          </w:tcPr>
          <w:p w14:paraId="055CECB3" w14:textId="77777777" w:rsidR="004734C1" w:rsidRPr="000D4260" w:rsidRDefault="00000000" w:rsidP="000D4260">
            <w:pPr>
              <w:spacing w:after="0"/>
              <w:jc w:val="center"/>
              <w:rPr>
                <w:rFonts w:ascii="Aptos" w:hAnsi="Aptos"/>
                <w:sz w:val="18"/>
                <w:szCs w:val="18"/>
              </w:rPr>
            </w:pPr>
            <w:r w:rsidRPr="000D4260">
              <w:rPr>
                <w:rFonts w:ascii="Aptos" w:hAnsi="Aptos"/>
                <w:b/>
                <w:sz w:val="18"/>
                <w:szCs w:val="18"/>
              </w:rPr>
              <w:t>Администратор</w:t>
            </w:r>
          </w:p>
        </w:tc>
        <w:tc>
          <w:tcPr>
            <w:tcW w:w="3368" w:type="dxa"/>
            <w:vAlign w:val="center"/>
          </w:tcPr>
          <w:p w14:paraId="58F132EB" w14:textId="77777777" w:rsidR="004734C1" w:rsidRPr="000D4260" w:rsidRDefault="00000000" w:rsidP="000D4260">
            <w:pPr>
              <w:spacing w:after="0"/>
              <w:jc w:val="center"/>
              <w:rPr>
                <w:rFonts w:ascii="Aptos" w:hAnsi="Aptos"/>
                <w:sz w:val="18"/>
                <w:szCs w:val="18"/>
              </w:rPr>
            </w:pPr>
            <w:r w:rsidRPr="000D4260">
              <w:rPr>
                <w:rFonts w:ascii="Aptos" w:hAnsi="Aptos"/>
                <w:b/>
                <w:sz w:val="18"/>
                <w:szCs w:val="18"/>
              </w:rPr>
              <w:t>Условия, последствия, извещения и журналирование</w:t>
            </w:r>
          </w:p>
        </w:tc>
      </w:tr>
      <w:tr w:rsidR="004734C1" w:rsidRPr="000D4260" w14:paraId="6040D09B" w14:textId="77777777" w:rsidTr="000D4260">
        <w:trPr>
          <w:cantSplit/>
        </w:trPr>
        <w:tc>
          <w:tcPr>
            <w:tcW w:w="2580" w:type="dxa"/>
            <w:vAlign w:val="center"/>
          </w:tcPr>
          <w:p w14:paraId="5363F7E6" w14:textId="77777777" w:rsidR="004734C1" w:rsidRPr="000D4260" w:rsidRDefault="00000000" w:rsidP="000D4260">
            <w:pPr>
              <w:spacing w:after="0"/>
              <w:jc w:val="center"/>
              <w:rPr>
                <w:rFonts w:ascii="Aptos" w:hAnsi="Aptos"/>
                <w:sz w:val="18"/>
                <w:szCs w:val="18"/>
              </w:rPr>
            </w:pPr>
            <w:r w:rsidRPr="000D4260">
              <w:rPr>
                <w:rFonts w:ascii="Aptos" w:hAnsi="Aptos"/>
                <w:sz w:val="18"/>
                <w:szCs w:val="18"/>
              </w:rPr>
              <w:t>C - создание</w:t>
            </w:r>
          </w:p>
        </w:tc>
        <w:tc>
          <w:tcPr>
            <w:tcW w:w="2580" w:type="dxa"/>
            <w:vAlign w:val="center"/>
          </w:tcPr>
          <w:p w14:paraId="3D2A25F2" w14:textId="77777777" w:rsidR="004734C1" w:rsidRPr="000D4260" w:rsidRDefault="00000000" w:rsidP="000D4260">
            <w:pPr>
              <w:spacing w:after="0"/>
              <w:jc w:val="center"/>
              <w:rPr>
                <w:rFonts w:ascii="Aptos" w:hAnsi="Aptos"/>
                <w:sz w:val="18"/>
                <w:szCs w:val="18"/>
              </w:rPr>
            </w:pPr>
            <w:r w:rsidRPr="000D4260">
              <w:rPr>
                <w:rFonts w:ascii="Aptos" w:hAnsi="Aptos"/>
                <w:sz w:val="18"/>
                <w:szCs w:val="18"/>
              </w:rPr>
              <w:t>Запрещено.</w:t>
            </w:r>
          </w:p>
        </w:tc>
        <w:tc>
          <w:tcPr>
            <w:tcW w:w="2580" w:type="dxa"/>
            <w:vAlign w:val="center"/>
          </w:tcPr>
          <w:p w14:paraId="14FE8444" w14:textId="77777777" w:rsidR="004734C1" w:rsidRPr="000D4260" w:rsidRDefault="00000000" w:rsidP="000D4260">
            <w:pPr>
              <w:spacing w:after="0"/>
              <w:jc w:val="center"/>
              <w:rPr>
                <w:rFonts w:ascii="Aptos" w:hAnsi="Aptos"/>
                <w:sz w:val="18"/>
                <w:szCs w:val="18"/>
              </w:rPr>
            </w:pPr>
            <w:r w:rsidRPr="000D4260">
              <w:rPr>
                <w:rFonts w:ascii="Aptos" w:hAnsi="Aptos"/>
                <w:sz w:val="18"/>
                <w:szCs w:val="18"/>
              </w:rPr>
              <w:t>Разрешено: назначение роли сотруднику, в том числе роли «Мастер».</w:t>
            </w:r>
          </w:p>
        </w:tc>
        <w:tc>
          <w:tcPr>
            <w:tcW w:w="2580" w:type="dxa"/>
            <w:vAlign w:val="center"/>
          </w:tcPr>
          <w:p w14:paraId="0324E5E5" w14:textId="77777777" w:rsidR="004734C1" w:rsidRPr="000D4260" w:rsidRDefault="00000000" w:rsidP="000D4260">
            <w:pPr>
              <w:spacing w:after="0"/>
              <w:jc w:val="center"/>
              <w:rPr>
                <w:rFonts w:ascii="Aptos" w:hAnsi="Aptos"/>
                <w:sz w:val="18"/>
                <w:szCs w:val="18"/>
              </w:rPr>
            </w:pPr>
            <w:r w:rsidRPr="000D4260">
              <w:rPr>
                <w:rFonts w:ascii="Aptos" w:hAnsi="Aptos"/>
                <w:sz w:val="18"/>
                <w:szCs w:val="18"/>
              </w:rPr>
              <w:t>Запрещено.</w:t>
            </w:r>
          </w:p>
        </w:tc>
        <w:tc>
          <w:tcPr>
            <w:tcW w:w="2580" w:type="dxa"/>
            <w:vAlign w:val="center"/>
          </w:tcPr>
          <w:p w14:paraId="399436B8" w14:textId="77777777" w:rsidR="004734C1" w:rsidRPr="000D4260" w:rsidRDefault="00000000" w:rsidP="000D4260">
            <w:pPr>
              <w:spacing w:after="0"/>
              <w:jc w:val="center"/>
              <w:rPr>
                <w:rFonts w:ascii="Aptos" w:hAnsi="Aptos"/>
                <w:sz w:val="18"/>
                <w:szCs w:val="18"/>
              </w:rPr>
            </w:pPr>
            <w:r w:rsidRPr="000D4260">
              <w:rPr>
                <w:rFonts w:ascii="Aptos" w:hAnsi="Aptos"/>
                <w:sz w:val="18"/>
                <w:szCs w:val="18"/>
              </w:rPr>
              <w:t>Разрешено: создание/назначение ролей и управление правами.</w:t>
            </w:r>
          </w:p>
        </w:tc>
        <w:tc>
          <w:tcPr>
            <w:tcW w:w="3368" w:type="dxa"/>
            <w:vAlign w:val="center"/>
          </w:tcPr>
          <w:p w14:paraId="0603F0FD" w14:textId="77777777" w:rsidR="004734C1" w:rsidRPr="000D4260" w:rsidRDefault="00000000" w:rsidP="000D4260">
            <w:pPr>
              <w:spacing w:after="0"/>
              <w:jc w:val="center"/>
              <w:rPr>
                <w:rFonts w:ascii="Aptos" w:hAnsi="Aptos"/>
                <w:sz w:val="18"/>
                <w:szCs w:val="18"/>
              </w:rPr>
            </w:pPr>
            <w:r w:rsidRPr="000D4260">
              <w:rPr>
                <w:rFonts w:ascii="Aptos" w:hAnsi="Aptos"/>
                <w:sz w:val="18"/>
                <w:szCs w:val="18"/>
              </w:rPr>
              <w:t>Условия: сотрудник существует и активен, роль допустима, нет конфликта ролей. Изменения: сотрудник получает функции в системе. Извещение: внутреннее при необходимости. Журналирование: сотрудник, роль, инициатор, дата.</w:t>
            </w:r>
          </w:p>
        </w:tc>
      </w:tr>
      <w:tr w:rsidR="004734C1" w:rsidRPr="000D4260" w14:paraId="6A10EF7F" w14:textId="77777777" w:rsidTr="000D4260">
        <w:trPr>
          <w:cantSplit/>
        </w:trPr>
        <w:tc>
          <w:tcPr>
            <w:tcW w:w="2580" w:type="dxa"/>
            <w:vAlign w:val="center"/>
          </w:tcPr>
          <w:p w14:paraId="318FBB14" w14:textId="77777777" w:rsidR="004734C1" w:rsidRPr="000D4260" w:rsidRDefault="00000000" w:rsidP="000D4260">
            <w:pPr>
              <w:spacing w:after="0"/>
              <w:jc w:val="center"/>
              <w:rPr>
                <w:rFonts w:ascii="Aptos" w:hAnsi="Aptos"/>
                <w:sz w:val="18"/>
                <w:szCs w:val="18"/>
              </w:rPr>
            </w:pPr>
            <w:r w:rsidRPr="000D4260">
              <w:rPr>
                <w:rFonts w:ascii="Aptos" w:hAnsi="Aptos"/>
                <w:sz w:val="18"/>
                <w:szCs w:val="18"/>
              </w:rPr>
              <w:t>R - чтение</w:t>
            </w:r>
          </w:p>
        </w:tc>
        <w:tc>
          <w:tcPr>
            <w:tcW w:w="2580" w:type="dxa"/>
            <w:vAlign w:val="center"/>
          </w:tcPr>
          <w:p w14:paraId="7208AFE6" w14:textId="77777777" w:rsidR="004734C1" w:rsidRPr="000D4260" w:rsidRDefault="00000000" w:rsidP="000D4260">
            <w:pPr>
              <w:spacing w:after="0"/>
              <w:jc w:val="center"/>
              <w:rPr>
                <w:rFonts w:ascii="Aptos" w:hAnsi="Aptos"/>
                <w:sz w:val="18"/>
                <w:szCs w:val="18"/>
              </w:rPr>
            </w:pPr>
            <w:r w:rsidRPr="000D4260">
              <w:rPr>
                <w:rFonts w:ascii="Aptos" w:hAnsi="Aptos"/>
                <w:sz w:val="18"/>
                <w:szCs w:val="18"/>
              </w:rPr>
              <w:t>Запрещено.</w:t>
            </w:r>
          </w:p>
        </w:tc>
        <w:tc>
          <w:tcPr>
            <w:tcW w:w="2580" w:type="dxa"/>
            <w:vAlign w:val="center"/>
          </w:tcPr>
          <w:p w14:paraId="52510F40" w14:textId="77777777" w:rsidR="004734C1" w:rsidRPr="000D4260" w:rsidRDefault="00000000" w:rsidP="000D4260">
            <w:pPr>
              <w:spacing w:after="0"/>
              <w:jc w:val="center"/>
              <w:rPr>
                <w:rFonts w:ascii="Aptos" w:hAnsi="Aptos"/>
                <w:sz w:val="18"/>
                <w:szCs w:val="18"/>
              </w:rPr>
            </w:pPr>
            <w:r w:rsidRPr="000D4260">
              <w:rPr>
                <w:rFonts w:ascii="Aptos" w:hAnsi="Aptos"/>
                <w:sz w:val="18"/>
                <w:szCs w:val="18"/>
              </w:rPr>
              <w:t>Разрешено: просмотр ролей для выбора мастеров и настройки расписания.</w:t>
            </w:r>
          </w:p>
        </w:tc>
        <w:tc>
          <w:tcPr>
            <w:tcW w:w="2580" w:type="dxa"/>
            <w:vAlign w:val="center"/>
          </w:tcPr>
          <w:p w14:paraId="0AC2FE78" w14:textId="77777777" w:rsidR="004734C1" w:rsidRPr="000D4260" w:rsidRDefault="00000000" w:rsidP="000D4260">
            <w:pPr>
              <w:spacing w:after="0"/>
              <w:jc w:val="center"/>
              <w:rPr>
                <w:rFonts w:ascii="Aptos" w:hAnsi="Aptos"/>
                <w:sz w:val="18"/>
                <w:szCs w:val="18"/>
              </w:rPr>
            </w:pPr>
            <w:r w:rsidRPr="000D4260">
              <w:rPr>
                <w:rFonts w:ascii="Aptos" w:hAnsi="Aptos"/>
                <w:sz w:val="18"/>
                <w:szCs w:val="18"/>
              </w:rPr>
              <w:t>Ограничено: может видеть собственную роль, если это предусмотрено интерфейсом.</w:t>
            </w:r>
          </w:p>
        </w:tc>
        <w:tc>
          <w:tcPr>
            <w:tcW w:w="2580" w:type="dxa"/>
            <w:vAlign w:val="center"/>
          </w:tcPr>
          <w:p w14:paraId="75A8EA80" w14:textId="77777777" w:rsidR="004734C1" w:rsidRPr="000D4260" w:rsidRDefault="00000000" w:rsidP="000D4260">
            <w:pPr>
              <w:spacing w:after="0"/>
              <w:jc w:val="center"/>
              <w:rPr>
                <w:rFonts w:ascii="Aptos" w:hAnsi="Aptos"/>
                <w:sz w:val="18"/>
                <w:szCs w:val="18"/>
              </w:rPr>
            </w:pPr>
            <w:r w:rsidRPr="000D4260">
              <w:rPr>
                <w:rFonts w:ascii="Aptos" w:hAnsi="Aptos"/>
                <w:sz w:val="18"/>
                <w:szCs w:val="18"/>
              </w:rPr>
              <w:t>Разрешено: полный просмотр ролей и прав.</w:t>
            </w:r>
          </w:p>
        </w:tc>
        <w:tc>
          <w:tcPr>
            <w:tcW w:w="3368" w:type="dxa"/>
            <w:vAlign w:val="center"/>
          </w:tcPr>
          <w:p w14:paraId="6C393772" w14:textId="77777777" w:rsidR="004734C1" w:rsidRPr="000D4260" w:rsidRDefault="00000000" w:rsidP="000D4260">
            <w:pPr>
              <w:spacing w:after="0"/>
              <w:jc w:val="center"/>
              <w:rPr>
                <w:rFonts w:ascii="Aptos" w:hAnsi="Aptos"/>
                <w:sz w:val="18"/>
                <w:szCs w:val="18"/>
              </w:rPr>
            </w:pPr>
            <w:r w:rsidRPr="000D4260">
              <w:rPr>
                <w:rFonts w:ascii="Aptos" w:hAnsi="Aptos"/>
                <w:sz w:val="18"/>
                <w:szCs w:val="18"/>
              </w:rPr>
              <w:t>Условия: роль не архивирована для новых операций. Запрет: клиент не видит служебные роли. Извещение: не требуется. Журналирование: обычно не требуется, кроме администрирования прав.</w:t>
            </w:r>
          </w:p>
        </w:tc>
      </w:tr>
      <w:tr w:rsidR="004734C1" w:rsidRPr="000D4260" w14:paraId="507B7C82" w14:textId="77777777" w:rsidTr="000D4260">
        <w:trPr>
          <w:cantSplit/>
        </w:trPr>
        <w:tc>
          <w:tcPr>
            <w:tcW w:w="2580" w:type="dxa"/>
            <w:vAlign w:val="center"/>
          </w:tcPr>
          <w:p w14:paraId="26C0C84F" w14:textId="77777777" w:rsidR="004734C1" w:rsidRPr="000D4260" w:rsidRDefault="00000000" w:rsidP="000D4260">
            <w:pPr>
              <w:spacing w:after="0"/>
              <w:jc w:val="center"/>
              <w:rPr>
                <w:rFonts w:ascii="Aptos" w:hAnsi="Aptos"/>
                <w:sz w:val="18"/>
                <w:szCs w:val="18"/>
              </w:rPr>
            </w:pPr>
            <w:r w:rsidRPr="000D4260">
              <w:rPr>
                <w:rFonts w:ascii="Aptos" w:hAnsi="Aptos"/>
                <w:sz w:val="18"/>
                <w:szCs w:val="18"/>
              </w:rPr>
              <w:t>U - редактирование</w:t>
            </w:r>
          </w:p>
        </w:tc>
        <w:tc>
          <w:tcPr>
            <w:tcW w:w="2580" w:type="dxa"/>
            <w:vAlign w:val="center"/>
          </w:tcPr>
          <w:p w14:paraId="4CD14B20" w14:textId="77777777" w:rsidR="004734C1" w:rsidRPr="000D4260" w:rsidRDefault="00000000" w:rsidP="000D4260">
            <w:pPr>
              <w:spacing w:after="0"/>
              <w:jc w:val="center"/>
              <w:rPr>
                <w:rFonts w:ascii="Aptos" w:hAnsi="Aptos"/>
                <w:sz w:val="18"/>
                <w:szCs w:val="18"/>
              </w:rPr>
            </w:pPr>
            <w:r w:rsidRPr="000D4260">
              <w:rPr>
                <w:rFonts w:ascii="Aptos" w:hAnsi="Aptos"/>
                <w:sz w:val="18"/>
                <w:szCs w:val="18"/>
              </w:rPr>
              <w:t>Запрещено.</w:t>
            </w:r>
          </w:p>
        </w:tc>
        <w:tc>
          <w:tcPr>
            <w:tcW w:w="2580" w:type="dxa"/>
            <w:vAlign w:val="center"/>
          </w:tcPr>
          <w:p w14:paraId="143BEEF5" w14:textId="77777777" w:rsidR="004734C1" w:rsidRPr="000D4260" w:rsidRDefault="00000000" w:rsidP="000D4260">
            <w:pPr>
              <w:spacing w:after="0"/>
              <w:jc w:val="center"/>
              <w:rPr>
                <w:rFonts w:ascii="Aptos" w:hAnsi="Aptos"/>
                <w:sz w:val="18"/>
                <w:szCs w:val="18"/>
              </w:rPr>
            </w:pPr>
            <w:r w:rsidRPr="000D4260">
              <w:rPr>
                <w:rFonts w:ascii="Aptos" w:hAnsi="Aptos"/>
                <w:sz w:val="18"/>
                <w:szCs w:val="18"/>
              </w:rPr>
              <w:t>Разрешено: изменение роли или статуса роли в пределах управления расписанием.</w:t>
            </w:r>
          </w:p>
        </w:tc>
        <w:tc>
          <w:tcPr>
            <w:tcW w:w="2580" w:type="dxa"/>
            <w:vAlign w:val="center"/>
          </w:tcPr>
          <w:p w14:paraId="5A4AE8CC" w14:textId="77777777" w:rsidR="004734C1" w:rsidRPr="000D4260" w:rsidRDefault="00000000" w:rsidP="000D4260">
            <w:pPr>
              <w:spacing w:after="0"/>
              <w:jc w:val="center"/>
              <w:rPr>
                <w:rFonts w:ascii="Aptos" w:hAnsi="Aptos"/>
                <w:sz w:val="18"/>
                <w:szCs w:val="18"/>
              </w:rPr>
            </w:pPr>
            <w:r w:rsidRPr="000D4260">
              <w:rPr>
                <w:rFonts w:ascii="Aptos" w:hAnsi="Aptos"/>
                <w:sz w:val="18"/>
                <w:szCs w:val="18"/>
              </w:rPr>
              <w:t>Запрещено.</w:t>
            </w:r>
          </w:p>
        </w:tc>
        <w:tc>
          <w:tcPr>
            <w:tcW w:w="2580" w:type="dxa"/>
            <w:vAlign w:val="center"/>
          </w:tcPr>
          <w:p w14:paraId="06D1B201" w14:textId="77777777" w:rsidR="004734C1" w:rsidRPr="000D4260" w:rsidRDefault="00000000" w:rsidP="000D4260">
            <w:pPr>
              <w:spacing w:after="0"/>
              <w:jc w:val="center"/>
              <w:rPr>
                <w:rFonts w:ascii="Aptos" w:hAnsi="Aptos"/>
                <w:sz w:val="18"/>
                <w:szCs w:val="18"/>
              </w:rPr>
            </w:pPr>
            <w:r w:rsidRPr="000D4260">
              <w:rPr>
                <w:rFonts w:ascii="Aptos" w:hAnsi="Aptos"/>
                <w:sz w:val="18"/>
                <w:szCs w:val="18"/>
              </w:rPr>
              <w:t>Разрешено: полное редактирование ролей и статусов.</w:t>
            </w:r>
          </w:p>
        </w:tc>
        <w:tc>
          <w:tcPr>
            <w:tcW w:w="3368" w:type="dxa"/>
            <w:vAlign w:val="center"/>
          </w:tcPr>
          <w:p w14:paraId="35A68650" w14:textId="77777777" w:rsidR="004734C1" w:rsidRPr="000D4260" w:rsidRDefault="00000000" w:rsidP="000D4260">
            <w:pPr>
              <w:spacing w:after="0"/>
              <w:jc w:val="center"/>
              <w:rPr>
                <w:rFonts w:ascii="Aptos" w:hAnsi="Aptos"/>
                <w:sz w:val="18"/>
                <w:szCs w:val="18"/>
              </w:rPr>
            </w:pPr>
            <w:r w:rsidRPr="000D4260">
              <w:rPr>
                <w:rFonts w:ascii="Aptos" w:hAnsi="Aptos"/>
                <w:sz w:val="18"/>
                <w:szCs w:val="18"/>
              </w:rPr>
              <w:t>Условия: изменение не должно нарушать активные слоты и права доступа. Изменения: при изменении роли «Мастер» проверяются услуги мастера и будущие слоты. Извещение: клиентам при влиянии на записи. Журналирование: прежняя/новая роль, инициатор, дата, причина.</w:t>
            </w:r>
          </w:p>
        </w:tc>
      </w:tr>
      <w:tr w:rsidR="004734C1" w:rsidRPr="000D4260" w14:paraId="2DB9B5F8" w14:textId="77777777" w:rsidTr="000D4260">
        <w:trPr>
          <w:cantSplit/>
        </w:trPr>
        <w:tc>
          <w:tcPr>
            <w:tcW w:w="2580" w:type="dxa"/>
            <w:vAlign w:val="center"/>
          </w:tcPr>
          <w:p w14:paraId="2C647213" w14:textId="77777777" w:rsidR="004734C1" w:rsidRPr="000D4260" w:rsidRDefault="00000000" w:rsidP="000D4260">
            <w:pPr>
              <w:spacing w:after="0"/>
              <w:jc w:val="center"/>
              <w:rPr>
                <w:rFonts w:ascii="Aptos" w:hAnsi="Aptos"/>
                <w:sz w:val="18"/>
                <w:szCs w:val="18"/>
              </w:rPr>
            </w:pPr>
            <w:r w:rsidRPr="000D4260">
              <w:rPr>
                <w:rFonts w:ascii="Aptos" w:hAnsi="Aptos"/>
                <w:sz w:val="18"/>
                <w:szCs w:val="18"/>
              </w:rPr>
              <w:t>D - удаление / архивирование</w:t>
            </w:r>
          </w:p>
        </w:tc>
        <w:tc>
          <w:tcPr>
            <w:tcW w:w="2580" w:type="dxa"/>
            <w:vAlign w:val="center"/>
          </w:tcPr>
          <w:p w14:paraId="24791D7E" w14:textId="77777777" w:rsidR="004734C1" w:rsidRPr="000D4260" w:rsidRDefault="00000000" w:rsidP="000D4260">
            <w:pPr>
              <w:spacing w:after="0"/>
              <w:jc w:val="center"/>
              <w:rPr>
                <w:rFonts w:ascii="Aptos" w:hAnsi="Aptos"/>
                <w:sz w:val="18"/>
                <w:szCs w:val="18"/>
              </w:rPr>
            </w:pPr>
            <w:r w:rsidRPr="000D4260">
              <w:rPr>
                <w:rFonts w:ascii="Aptos" w:hAnsi="Aptos"/>
                <w:sz w:val="18"/>
                <w:szCs w:val="18"/>
              </w:rPr>
              <w:t>Запрещено.</w:t>
            </w:r>
          </w:p>
        </w:tc>
        <w:tc>
          <w:tcPr>
            <w:tcW w:w="2580" w:type="dxa"/>
            <w:vAlign w:val="center"/>
          </w:tcPr>
          <w:p w14:paraId="556D3567" w14:textId="77777777" w:rsidR="004734C1" w:rsidRPr="000D4260" w:rsidRDefault="00000000" w:rsidP="000D4260">
            <w:pPr>
              <w:spacing w:after="0"/>
              <w:jc w:val="center"/>
              <w:rPr>
                <w:rFonts w:ascii="Aptos" w:hAnsi="Aptos"/>
                <w:sz w:val="18"/>
                <w:szCs w:val="18"/>
              </w:rPr>
            </w:pPr>
            <w:r w:rsidRPr="000D4260">
              <w:rPr>
                <w:rFonts w:ascii="Aptos" w:hAnsi="Aptos"/>
                <w:sz w:val="18"/>
                <w:szCs w:val="18"/>
              </w:rPr>
              <w:t>Запрещено физическое удаление.</w:t>
            </w:r>
          </w:p>
        </w:tc>
        <w:tc>
          <w:tcPr>
            <w:tcW w:w="2580" w:type="dxa"/>
            <w:vAlign w:val="center"/>
          </w:tcPr>
          <w:p w14:paraId="59A686F5" w14:textId="77777777" w:rsidR="004734C1" w:rsidRPr="000D4260" w:rsidRDefault="00000000" w:rsidP="000D4260">
            <w:pPr>
              <w:spacing w:after="0"/>
              <w:jc w:val="center"/>
              <w:rPr>
                <w:rFonts w:ascii="Aptos" w:hAnsi="Aptos"/>
                <w:sz w:val="18"/>
                <w:szCs w:val="18"/>
              </w:rPr>
            </w:pPr>
            <w:r w:rsidRPr="000D4260">
              <w:rPr>
                <w:rFonts w:ascii="Aptos" w:hAnsi="Aptos"/>
                <w:sz w:val="18"/>
                <w:szCs w:val="18"/>
              </w:rPr>
              <w:t>Запрещено.</w:t>
            </w:r>
          </w:p>
        </w:tc>
        <w:tc>
          <w:tcPr>
            <w:tcW w:w="2580" w:type="dxa"/>
            <w:vAlign w:val="center"/>
          </w:tcPr>
          <w:p w14:paraId="64945D56" w14:textId="77777777" w:rsidR="004734C1" w:rsidRPr="000D4260" w:rsidRDefault="00000000" w:rsidP="000D4260">
            <w:pPr>
              <w:spacing w:after="0"/>
              <w:jc w:val="center"/>
              <w:rPr>
                <w:rFonts w:ascii="Aptos" w:hAnsi="Aptos"/>
                <w:sz w:val="18"/>
                <w:szCs w:val="18"/>
              </w:rPr>
            </w:pPr>
            <w:r w:rsidRPr="000D4260">
              <w:rPr>
                <w:rFonts w:ascii="Aptos" w:hAnsi="Aptos"/>
                <w:sz w:val="18"/>
                <w:szCs w:val="18"/>
              </w:rPr>
              <w:t>Разрешено: архивирование роли после прекращения использования; физическое удаление только для ошибочной неиспользованной записи.</w:t>
            </w:r>
          </w:p>
        </w:tc>
        <w:tc>
          <w:tcPr>
            <w:tcW w:w="3368" w:type="dxa"/>
            <w:vAlign w:val="center"/>
          </w:tcPr>
          <w:p w14:paraId="2ACDA182" w14:textId="77777777" w:rsidR="004734C1" w:rsidRPr="000D4260" w:rsidRDefault="00000000" w:rsidP="000D4260">
            <w:pPr>
              <w:spacing w:after="0"/>
              <w:jc w:val="center"/>
              <w:rPr>
                <w:rFonts w:ascii="Aptos" w:hAnsi="Aptos"/>
                <w:sz w:val="18"/>
                <w:szCs w:val="18"/>
              </w:rPr>
            </w:pPr>
            <w:r w:rsidRPr="000D4260">
              <w:rPr>
                <w:rFonts w:ascii="Aptos" w:hAnsi="Aptos"/>
                <w:sz w:val="18"/>
                <w:szCs w:val="18"/>
              </w:rPr>
              <w:t>Условия: роль не используется в активных процессах, слотах, услугах мастера и правах доступа. Изменения: роль скрывается из новых назначений. Извещение: обычно не требуется. Журналирование: основание, проверки, инициатор, дата.</w:t>
            </w:r>
          </w:p>
        </w:tc>
      </w:tr>
    </w:tbl>
    <w:p w14:paraId="4886B858" w14:textId="77777777" w:rsidR="004734C1" w:rsidRPr="000D4260" w:rsidRDefault="004734C1">
      <w:pPr>
        <w:rPr>
          <w:rFonts w:ascii="Aptos" w:hAnsi="Aptos"/>
        </w:rPr>
      </w:pPr>
    </w:p>
    <w:p w14:paraId="1C05A76C" w14:textId="77777777" w:rsidR="0058280B" w:rsidRPr="000D4260" w:rsidRDefault="0058280B">
      <w:pPr>
        <w:rPr>
          <w:rFonts w:ascii="Aptos" w:hAnsi="Aptos"/>
          <w:b/>
          <w:sz w:val="24"/>
        </w:rPr>
      </w:pPr>
    </w:p>
    <w:p w14:paraId="2F30EB05" w14:textId="77777777" w:rsidR="000D4260" w:rsidRDefault="000D4260">
      <w:pPr>
        <w:rPr>
          <w:rFonts w:ascii="Aptos" w:hAnsi="Aptos"/>
          <w:b/>
          <w:sz w:val="24"/>
        </w:rPr>
      </w:pPr>
      <w:r>
        <w:rPr>
          <w:rFonts w:ascii="Aptos" w:hAnsi="Aptos"/>
          <w:b/>
          <w:sz w:val="24"/>
        </w:rPr>
        <w:br w:type="page"/>
      </w:r>
    </w:p>
    <w:p w14:paraId="735AEC38" w14:textId="17158235" w:rsidR="004734C1" w:rsidRPr="000D4260" w:rsidRDefault="00000000">
      <w:pPr>
        <w:spacing w:before="200" w:after="80"/>
        <w:rPr>
          <w:rFonts w:ascii="Aptos" w:hAnsi="Aptos"/>
        </w:rPr>
      </w:pPr>
      <w:r w:rsidRPr="000D4260">
        <w:rPr>
          <w:rFonts w:ascii="Aptos" w:hAnsi="Aptos"/>
          <w:b/>
          <w:sz w:val="24"/>
        </w:rPr>
        <w:lastRenderedPageBreak/>
        <w:t>4. Услуги</w:t>
      </w:r>
    </w:p>
    <w:tbl>
      <w:tblPr>
        <w:tblW w:w="1626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2580"/>
        <w:gridCol w:w="2580"/>
        <w:gridCol w:w="2580"/>
        <w:gridCol w:w="2580"/>
        <w:gridCol w:w="2580"/>
        <w:gridCol w:w="3368"/>
      </w:tblGrid>
      <w:tr w:rsidR="004734C1" w:rsidRPr="000D4260" w14:paraId="6903C9B9" w14:textId="77777777" w:rsidTr="000D4260">
        <w:trPr>
          <w:cantSplit/>
          <w:tblHeader/>
        </w:trPr>
        <w:tc>
          <w:tcPr>
            <w:tcW w:w="2580" w:type="dxa"/>
            <w:vAlign w:val="center"/>
          </w:tcPr>
          <w:p w14:paraId="022521E6" w14:textId="77777777" w:rsidR="004734C1" w:rsidRPr="000D4260" w:rsidRDefault="00000000" w:rsidP="000D4260">
            <w:pPr>
              <w:spacing w:after="0"/>
              <w:jc w:val="center"/>
              <w:rPr>
                <w:rFonts w:ascii="Aptos" w:hAnsi="Aptos"/>
                <w:sz w:val="18"/>
                <w:szCs w:val="18"/>
              </w:rPr>
            </w:pPr>
            <w:r w:rsidRPr="000D4260">
              <w:rPr>
                <w:rFonts w:ascii="Aptos" w:hAnsi="Aptos"/>
                <w:b/>
                <w:sz w:val="18"/>
                <w:szCs w:val="18"/>
              </w:rPr>
              <w:t>Операция</w:t>
            </w:r>
          </w:p>
        </w:tc>
        <w:tc>
          <w:tcPr>
            <w:tcW w:w="2580" w:type="dxa"/>
            <w:vAlign w:val="center"/>
          </w:tcPr>
          <w:p w14:paraId="65922A47" w14:textId="77777777" w:rsidR="004734C1" w:rsidRPr="000D4260" w:rsidRDefault="00000000" w:rsidP="000D4260">
            <w:pPr>
              <w:spacing w:after="0"/>
              <w:jc w:val="center"/>
              <w:rPr>
                <w:rFonts w:ascii="Aptos" w:hAnsi="Aptos"/>
                <w:sz w:val="18"/>
                <w:szCs w:val="18"/>
              </w:rPr>
            </w:pPr>
            <w:r w:rsidRPr="000D4260">
              <w:rPr>
                <w:rFonts w:ascii="Aptos" w:hAnsi="Aptos"/>
                <w:b/>
                <w:sz w:val="18"/>
                <w:szCs w:val="18"/>
              </w:rPr>
              <w:t>Клиент</w:t>
            </w:r>
          </w:p>
        </w:tc>
        <w:tc>
          <w:tcPr>
            <w:tcW w:w="2580" w:type="dxa"/>
            <w:vAlign w:val="center"/>
          </w:tcPr>
          <w:p w14:paraId="336CC8B4" w14:textId="77777777" w:rsidR="004734C1" w:rsidRPr="000D4260" w:rsidRDefault="00000000" w:rsidP="000D4260">
            <w:pPr>
              <w:spacing w:after="0"/>
              <w:jc w:val="center"/>
              <w:rPr>
                <w:rFonts w:ascii="Aptos" w:hAnsi="Aptos"/>
                <w:sz w:val="18"/>
                <w:szCs w:val="18"/>
              </w:rPr>
            </w:pPr>
            <w:r w:rsidRPr="000D4260">
              <w:rPr>
                <w:rFonts w:ascii="Aptos" w:hAnsi="Aptos"/>
                <w:b/>
                <w:sz w:val="18"/>
                <w:szCs w:val="18"/>
              </w:rPr>
              <w:t>Менеджер</w:t>
            </w:r>
          </w:p>
        </w:tc>
        <w:tc>
          <w:tcPr>
            <w:tcW w:w="2580" w:type="dxa"/>
            <w:vAlign w:val="center"/>
          </w:tcPr>
          <w:p w14:paraId="6F5C62E0" w14:textId="77777777" w:rsidR="004734C1" w:rsidRPr="000D4260" w:rsidRDefault="00000000" w:rsidP="000D4260">
            <w:pPr>
              <w:spacing w:after="0"/>
              <w:jc w:val="center"/>
              <w:rPr>
                <w:rFonts w:ascii="Aptos" w:hAnsi="Aptos"/>
                <w:sz w:val="18"/>
                <w:szCs w:val="18"/>
              </w:rPr>
            </w:pPr>
            <w:r w:rsidRPr="000D4260">
              <w:rPr>
                <w:rFonts w:ascii="Aptos" w:hAnsi="Aptos"/>
                <w:b/>
                <w:sz w:val="18"/>
                <w:szCs w:val="18"/>
              </w:rPr>
              <w:t>Мастер</w:t>
            </w:r>
          </w:p>
        </w:tc>
        <w:tc>
          <w:tcPr>
            <w:tcW w:w="2580" w:type="dxa"/>
            <w:vAlign w:val="center"/>
          </w:tcPr>
          <w:p w14:paraId="464A2223" w14:textId="77777777" w:rsidR="004734C1" w:rsidRPr="000D4260" w:rsidRDefault="00000000" w:rsidP="000D4260">
            <w:pPr>
              <w:spacing w:after="0"/>
              <w:jc w:val="center"/>
              <w:rPr>
                <w:rFonts w:ascii="Aptos" w:hAnsi="Aptos"/>
                <w:sz w:val="18"/>
                <w:szCs w:val="18"/>
              </w:rPr>
            </w:pPr>
            <w:r w:rsidRPr="000D4260">
              <w:rPr>
                <w:rFonts w:ascii="Aptos" w:hAnsi="Aptos"/>
                <w:b/>
                <w:sz w:val="18"/>
                <w:szCs w:val="18"/>
              </w:rPr>
              <w:t>Администратор</w:t>
            </w:r>
          </w:p>
        </w:tc>
        <w:tc>
          <w:tcPr>
            <w:tcW w:w="3368" w:type="dxa"/>
            <w:vAlign w:val="center"/>
          </w:tcPr>
          <w:p w14:paraId="250C6ECF" w14:textId="77777777" w:rsidR="004734C1" w:rsidRPr="000D4260" w:rsidRDefault="00000000" w:rsidP="000D4260">
            <w:pPr>
              <w:spacing w:after="0"/>
              <w:jc w:val="center"/>
              <w:rPr>
                <w:rFonts w:ascii="Aptos" w:hAnsi="Aptos"/>
                <w:sz w:val="18"/>
                <w:szCs w:val="18"/>
              </w:rPr>
            </w:pPr>
            <w:r w:rsidRPr="000D4260">
              <w:rPr>
                <w:rFonts w:ascii="Aptos" w:hAnsi="Aptos"/>
                <w:b/>
                <w:sz w:val="18"/>
                <w:szCs w:val="18"/>
              </w:rPr>
              <w:t>Условия, последствия, извещения и журналирование</w:t>
            </w:r>
          </w:p>
        </w:tc>
      </w:tr>
      <w:tr w:rsidR="004734C1" w:rsidRPr="000D4260" w14:paraId="7EBFBDD6" w14:textId="77777777" w:rsidTr="000D4260">
        <w:trPr>
          <w:cantSplit/>
        </w:trPr>
        <w:tc>
          <w:tcPr>
            <w:tcW w:w="2580" w:type="dxa"/>
            <w:vAlign w:val="center"/>
          </w:tcPr>
          <w:p w14:paraId="515EA5D5" w14:textId="77777777" w:rsidR="004734C1" w:rsidRPr="000D4260" w:rsidRDefault="00000000" w:rsidP="000D4260">
            <w:pPr>
              <w:spacing w:after="0"/>
              <w:jc w:val="center"/>
              <w:rPr>
                <w:rFonts w:ascii="Aptos" w:hAnsi="Aptos"/>
                <w:sz w:val="18"/>
                <w:szCs w:val="18"/>
              </w:rPr>
            </w:pPr>
            <w:r w:rsidRPr="000D4260">
              <w:rPr>
                <w:rFonts w:ascii="Aptos" w:hAnsi="Aptos"/>
                <w:sz w:val="18"/>
                <w:szCs w:val="18"/>
              </w:rPr>
              <w:t>C - создание</w:t>
            </w:r>
          </w:p>
        </w:tc>
        <w:tc>
          <w:tcPr>
            <w:tcW w:w="2580" w:type="dxa"/>
            <w:vAlign w:val="center"/>
          </w:tcPr>
          <w:p w14:paraId="370CBE3C" w14:textId="77777777" w:rsidR="004734C1" w:rsidRPr="000D4260" w:rsidRDefault="00000000" w:rsidP="000D4260">
            <w:pPr>
              <w:spacing w:after="0"/>
              <w:jc w:val="center"/>
              <w:rPr>
                <w:rFonts w:ascii="Aptos" w:hAnsi="Aptos"/>
                <w:sz w:val="18"/>
                <w:szCs w:val="18"/>
              </w:rPr>
            </w:pPr>
            <w:r w:rsidRPr="000D4260">
              <w:rPr>
                <w:rFonts w:ascii="Aptos" w:hAnsi="Aptos"/>
                <w:sz w:val="18"/>
                <w:szCs w:val="18"/>
              </w:rPr>
              <w:t>Запрещено.</w:t>
            </w:r>
          </w:p>
        </w:tc>
        <w:tc>
          <w:tcPr>
            <w:tcW w:w="2580" w:type="dxa"/>
            <w:vAlign w:val="center"/>
          </w:tcPr>
          <w:p w14:paraId="7EEAE62D" w14:textId="77777777" w:rsidR="004734C1" w:rsidRPr="000D4260" w:rsidRDefault="00000000" w:rsidP="000D4260">
            <w:pPr>
              <w:spacing w:after="0"/>
              <w:jc w:val="center"/>
              <w:rPr>
                <w:rFonts w:ascii="Aptos" w:hAnsi="Aptos"/>
                <w:sz w:val="18"/>
                <w:szCs w:val="18"/>
              </w:rPr>
            </w:pPr>
            <w:r w:rsidRPr="000D4260">
              <w:rPr>
                <w:rFonts w:ascii="Aptos" w:hAnsi="Aptos"/>
                <w:sz w:val="18"/>
                <w:szCs w:val="18"/>
              </w:rPr>
              <w:t>Разрешено: создание услуги для последующего назначения мастерам.</w:t>
            </w:r>
          </w:p>
        </w:tc>
        <w:tc>
          <w:tcPr>
            <w:tcW w:w="2580" w:type="dxa"/>
            <w:vAlign w:val="center"/>
          </w:tcPr>
          <w:p w14:paraId="148D3926" w14:textId="77777777" w:rsidR="004734C1" w:rsidRPr="000D4260" w:rsidRDefault="00000000" w:rsidP="000D4260">
            <w:pPr>
              <w:spacing w:after="0"/>
              <w:jc w:val="center"/>
              <w:rPr>
                <w:rFonts w:ascii="Aptos" w:hAnsi="Aptos"/>
                <w:sz w:val="18"/>
                <w:szCs w:val="18"/>
              </w:rPr>
            </w:pPr>
            <w:r w:rsidRPr="000D4260">
              <w:rPr>
                <w:rFonts w:ascii="Aptos" w:hAnsi="Aptos"/>
                <w:sz w:val="18"/>
                <w:szCs w:val="18"/>
              </w:rPr>
              <w:t>Запрещено.</w:t>
            </w:r>
          </w:p>
        </w:tc>
        <w:tc>
          <w:tcPr>
            <w:tcW w:w="2580" w:type="dxa"/>
            <w:vAlign w:val="center"/>
          </w:tcPr>
          <w:p w14:paraId="08D61065" w14:textId="77777777" w:rsidR="004734C1" w:rsidRPr="000D4260" w:rsidRDefault="00000000" w:rsidP="000D4260">
            <w:pPr>
              <w:spacing w:after="0"/>
              <w:jc w:val="center"/>
              <w:rPr>
                <w:rFonts w:ascii="Aptos" w:hAnsi="Aptos"/>
                <w:sz w:val="18"/>
                <w:szCs w:val="18"/>
              </w:rPr>
            </w:pPr>
            <w:r w:rsidRPr="000D4260">
              <w:rPr>
                <w:rFonts w:ascii="Aptos" w:hAnsi="Aptos"/>
                <w:sz w:val="18"/>
                <w:szCs w:val="18"/>
              </w:rPr>
              <w:t>Разрешено: создание и сопровождение справочника услуг.</w:t>
            </w:r>
          </w:p>
        </w:tc>
        <w:tc>
          <w:tcPr>
            <w:tcW w:w="3368" w:type="dxa"/>
            <w:vAlign w:val="center"/>
          </w:tcPr>
          <w:p w14:paraId="173F9EE7" w14:textId="77777777" w:rsidR="004734C1" w:rsidRPr="000D4260" w:rsidRDefault="00000000" w:rsidP="000D4260">
            <w:pPr>
              <w:spacing w:after="0"/>
              <w:jc w:val="center"/>
              <w:rPr>
                <w:rFonts w:ascii="Aptos" w:hAnsi="Aptos"/>
                <w:sz w:val="18"/>
                <w:szCs w:val="18"/>
              </w:rPr>
            </w:pPr>
            <w:r w:rsidRPr="000D4260">
              <w:rPr>
                <w:rFonts w:ascii="Aptos" w:hAnsi="Aptos"/>
                <w:sz w:val="18"/>
                <w:szCs w:val="18"/>
              </w:rPr>
              <w:t>Условия: название уникально, обязательные поля заполнены, нет дублирования. Изменения: услуга появляется в справочнике и может быть связана с мастерами. Извещение: не требуется. Журналирование: название, параметры, инициатор, дата.</w:t>
            </w:r>
          </w:p>
        </w:tc>
      </w:tr>
      <w:tr w:rsidR="004734C1" w:rsidRPr="000D4260" w14:paraId="00067B15" w14:textId="77777777" w:rsidTr="000D4260">
        <w:trPr>
          <w:cantSplit/>
        </w:trPr>
        <w:tc>
          <w:tcPr>
            <w:tcW w:w="2580" w:type="dxa"/>
            <w:vAlign w:val="center"/>
          </w:tcPr>
          <w:p w14:paraId="1CE2A43E" w14:textId="77777777" w:rsidR="004734C1" w:rsidRPr="000D4260" w:rsidRDefault="00000000" w:rsidP="000D4260">
            <w:pPr>
              <w:spacing w:after="0"/>
              <w:jc w:val="center"/>
              <w:rPr>
                <w:rFonts w:ascii="Aptos" w:hAnsi="Aptos"/>
                <w:sz w:val="18"/>
                <w:szCs w:val="18"/>
              </w:rPr>
            </w:pPr>
            <w:r w:rsidRPr="000D4260">
              <w:rPr>
                <w:rFonts w:ascii="Aptos" w:hAnsi="Aptos"/>
                <w:sz w:val="18"/>
                <w:szCs w:val="18"/>
              </w:rPr>
              <w:t>R - чтение</w:t>
            </w:r>
          </w:p>
        </w:tc>
        <w:tc>
          <w:tcPr>
            <w:tcW w:w="2580" w:type="dxa"/>
            <w:vAlign w:val="center"/>
          </w:tcPr>
          <w:p w14:paraId="3DC3AEC6" w14:textId="77777777" w:rsidR="004734C1" w:rsidRPr="000D4260" w:rsidRDefault="00000000" w:rsidP="000D4260">
            <w:pPr>
              <w:spacing w:after="0"/>
              <w:jc w:val="center"/>
              <w:rPr>
                <w:rFonts w:ascii="Aptos" w:hAnsi="Aptos"/>
                <w:sz w:val="18"/>
                <w:szCs w:val="18"/>
              </w:rPr>
            </w:pPr>
            <w:r w:rsidRPr="000D4260">
              <w:rPr>
                <w:rFonts w:ascii="Aptos" w:hAnsi="Aptos"/>
                <w:sz w:val="18"/>
                <w:szCs w:val="18"/>
              </w:rPr>
              <w:t>Разрешено: просмотр доступных услуг при бронировании.</w:t>
            </w:r>
          </w:p>
        </w:tc>
        <w:tc>
          <w:tcPr>
            <w:tcW w:w="2580" w:type="dxa"/>
            <w:vAlign w:val="center"/>
          </w:tcPr>
          <w:p w14:paraId="1714AA03" w14:textId="77777777" w:rsidR="004734C1" w:rsidRPr="000D4260" w:rsidRDefault="00000000" w:rsidP="000D4260">
            <w:pPr>
              <w:spacing w:after="0"/>
              <w:jc w:val="center"/>
              <w:rPr>
                <w:rFonts w:ascii="Aptos" w:hAnsi="Aptos"/>
                <w:sz w:val="18"/>
                <w:szCs w:val="18"/>
              </w:rPr>
            </w:pPr>
            <w:r w:rsidRPr="000D4260">
              <w:rPr>
                <w:rFonts w:ascii="Aptos" w:hAnsi="Aptos"/>
                <w:sz w:val="18"/>
                <w:szCs w:val="18"/>
              </w:rPr>
              <w:t>Разрешено: просмотр и настройка услуг.</w:t>
            </w:r>
          </w:p>
        </w:tc>
        <w:tc>
          <w:tcPr>
            <w:tcW w:w="2580" w:type="dxa"/>
            <w:vAlign w:val="center"/>
          </w:tcPr>
          <w:p w14:paraId="0ECB04E4" w14:textId="77777777" w:rsidR="004734C1" w:rsidRPr="000D4260" w:rsidRDefault="00000000" w:rsidP="000D4260">
            <w:pPr>
              <w:spacing w:after="0"/>
              <w:jc w:val="center"/>
              <w:rPr>
                <w:rFonts w:ascii="Aptos" w:hAnsi="Aptos"/>
                <w:sz w:val="18"/>
                <w:szCs w:val="18"/>
              </w:rPr>
            </w:pPr>
            <w:r w:rsidRPr="000D4260">
              <w:rPr>
                <w:rFonts w:ascii="Aptos" w:hAnsi="Aptos"/>
                <w:sz w:val="18"/>
                <w:szCs w:val="18"/>
              </w:rPr>
              <w:t>Разрешено: просмотр услуг, которые он оказывает или которые связаны с его расписанием.</w:t>
            </w:r>
          </w:p>
        </w:tc>
        <w:tc>
          <w:tcPr>
            <w:tcW w:w="2580" w:type="dxa"/>
            <w:vAlign w:val="center"/>
          </w:tcPr>
          <w:p w14:paraId="1D876377" w14:textId="77777777" w:rsidR="004734C1" w:rsidRPr="000D4260" w:rsidRDefault="00000000" w:rsidP="000D4260">
            <w:pPr>
              <w:spacing w:after="0"/>
              <w:jc w:val="center"/>
              <w:rPr>
                <w:rFonts w:ascii="Aptos" w:hAnsi="Aptos"/>
                <w:sz w:val="18"/>
                <w:szCs w:val="18"/>
              </w:rPr>
            </w:pPr>
            <w:r w:rsidRPr="000D4260">
              <w:rPr>
                <w:rFonts w:ascii="Aptos" w:hAnsi="Aptos"/>
                <w:sz w:val="18"/>
                <w:szCs w:val="18"/>
              </w:rPr>
              <w:t>Разрешено: полный просмотр.</w:t>
            </w:r>
          </w:p>
        </w:tc>
        <w:tc>
          <w:tcPr>
            <w:tcW w:w="3368" w:type="dxa"/>
            <w:vAlign w:val="center"/>
          </w:tcPr>
          <w:p w14:paraId="6DFF8E64" w14:textId="77777777" w:rsidR="004734C1" w:rsidRPr="000D4260" w:rsidRDefault="00000000" w:rsidP="000D4260">
            <w:pPr>
              <w:spacing w:after="0"/>
              <w:jc w:val="center"/>
              <w:rPr>
                <w:rFonts w:ascii="Aptos" w:hAnsi="Aptos"/>
                <w:sz w:val="18"/>
                <w:szCs w:val="18"/>
              </w:rPr>
            </w:pPr>
            <w:r w:rsidRPr="000D4260">
              <w:rPr>
                <w:rFonts w:ascii="Aptos" w:hAnsi="Aptos"/>
                <w:sz w:val="18"/>
                <w:szCs w:val="18"/>
              </w:rPr>
              <w:t>Условия: клиенту показываются только доступные услуги. Запрет: архивные и приостановленные услуги не показываются в новых бронированиях. Извещение: не требуется. Журналирование: обычно не требуется.</w:t>
            </w:r>
          </w:p>
        </w:tc>
      </w:tr>
      <w:tr w:rsidR="004734C1" w:rsidRPr="000D4260" w14:paraId="6325E6C7" w14:textId="77777777" w:rsidTr="000D4260">
        <w:trPr>
          <w:cantSplit/>
        </w:trPr>
        <w:tc>
          <w:tcPr>
            <w:tcW w:w="2580" w:type="dxa"/>
            <w:vAlign w:val="center"/>
          </w:tcPr>
          <w:p w14:paraId="13AC85B6" w14:textId="77777777" w:rsidR="004734C1" w:rsidRPr="000D4260" w:rsidRDefault="00000000" w:rsidP="000D4260">
            <w:pPr>
              <w:spacing w:after="0"/>
              <w:jc w:val="center"/>
              <w:rPr>
                <w:rFonts w:ascii="Aptos" w:hAnsi="Aptos"/>
                <w:sz w:val="18"/>
                <w:szCs w:val="18"/>
              </w:rPr>
            </w:pPr>
            <w:r w:rsidRPr="000D4260">
              <w:rPr>
                <w:rFonts w:ascii="Aptos" w:hAnsi="Aptos"/>
                <w:sz w:val="18"/>
                <w:szCs w:val="18"/>
              </w:rPr>
              <w:t>U - редактирование</w:t>
            </w:r>
          </w:p>
        </w:tc>
        <w:tc>
          <w:tcPr>
            <w:tcW w:w="2580" w:type="dxa"/>
            <w:vAlign w:val="center"/>
          </w:tcPr>
          <w:p w14:paraId="5C92499E" w14:textId="77777777" w:rsidR="004734C1" w:rsidRPr="000D4260" w:rsidRDefault="00000000" w:rsidP="000D4260">
            <w:pPr>
              <w:spacing w:after="0"/>
              <w:jc w:val="center"/>
              <w:rPr>
                <w:rFonts w:ascii="Aptos" w:hAnsi="Aptos"/>
                <w:sz w:val="18"/>
                <w:szCs w:val="18"/>
              </w:rPr>
            </w:pPr>
            <w:r w:rsidRPr="000D4260">
              <w:rPr>
                <w:rFonts w:ascii="Aptos" w:hAnsi="Aptos"/>
                <w:sz w:val="18"/>
                <w:szCs w:val="18"/>
              </w:rPr>
              <w:t>Запрещено.</w:t>
            </w:r>
          </w:p>
        </w:tc>
        <w:tc>
          <w:tcPr>
            <w:tcW w:w="2580" w:type="dxa"/>
            <w:vAlign w:val="center"/>
          </w:tcPr>
          <w:p w14:paraId="731F2A3A" w14:textId="77777777" w:rsidR="004734C1" w:rsidRPr="000D4260" w:rsidRDefault="00000000" w:rsidP="000D4260">
            <w:pPr>
              <w:spacing w:after="0"/>
              <w:jc w:val="center"/>
              <w:rPr>
                <w:rFonts w:ascii="Aptos" w:hAnsi="Aptos"/>
                <w:sz w:val="18"/>
                <w:szCs w:val="18"/>
              </w:rPr>
            </w:pPr>
            <w:r w:rsidRPr="000D4260">
              <w:rPr>
                <w:rFonts w:ascii="Aptos" w:hAnsi="Aptos"/>
                <w:sz w:val="18"/>
                <w:szCs w:val="18"/>
              </w:rPr>
              <w:t>Разрешено: изменение описания, параметров, стоимости и доступности услуги.</w:t>
            </w:r>
          </w:p>
        </w:tc>
        <w:tc>
          <w:tcPr>
            <w:tcW w:w="2580" w:type="dxa"/>
            <w:vAlign w:val="center"/>
          </w:tcPr>
          <w:p w14:paraId="0DA3D60E" w14:textId="77777777" w:rsidR="004734C1" w:rsidRPr="000D4260" w:rsidRDefault="00000000" w:rsidP="000D4260">
            <w:pPr>
              <w:spacing w:after="0"/>
              <w:jc w:val="center"/>
              <w:rPr>
                <w:rFonts w:ascii="Aptos" w:hAnsi="Aptos"/>
                <w:sz w:val="18"/>
                <w:szCs w:val="18"/>
              </w:rPr>
            </w:pPr>
            <w:r w:rsidRPr="000D4260">
              <w:rPr>
                <w:rFonts w:ascii="Aptos" w:hAnsi="Aptos"/>
                <w:sz w:val="18"/>
                <w:szCs w:val="18"/>
              </w:rPr>
              <w:t>Запрещено.</w:t>
            </w:r>
          </w:p>
        </w:tc>
        <w:tc>
          <w:tcPr>
            <w:tcW w:w="2580" w:type="dxa"/>
            <w:vAlign w:val="center"/>
          </w:tcPr>
          <w:p w14:paraId="6157889D" w14:textId="77777777" w:rsidR="004734C1" w:rsidRPr="000D4260" w:rsidRDefault="00000000" w:rsidP="000D4260">
            <w:pPr>
              <w:spacing w:after="0"/>
              <w:jc w:val="center"/>
              <w:rPr>
                <w:rFonts w:ascii="Aptos" w:hAnsi="Aptos"/>
                <w:sz w:val="18"/>
                <w:szCs w:val="18"/>
              </w:rPr>
            </w:pPr>
            <w:r w:rsidRPr="000D4260">
              <w:rPr>
                <w:rFonts w:ascii="Aptos" w:hAnsi="Aptos"/>
                <w:sz w:val="18"/>
                <w:szCs w:val="18"/>
              </w:rPr>
              <w:t>Разрешено: полное редактирование и изменение статуса услуги.</w:t>
            </w:r>
          </w:p>
        </w:tc>
        <w:tc>
          <w:tcPr>
            <w:tcW w:w="3368" w:type="dxa"/>
            <w:vAlign w:val="center"/>
          </w:tcPr>
          <w:p w14:paraId="7620CB58" w14:textId="77777777" w:rsidR="004734C1" w:rsidRPr="000D4260" w:rsidRDefault="00000000" w:rsidP="000D4260">
            <w:pPr>
              <w:spacing w:after="0"/>
              <w:jc w:val="center"/>
              <w:rPr>
                <w:rFonts w:ascii="Aptos" w:hAnsi="Aptos"/>
                <w:sz w:val="18"/>
                <w:szCs w:val="18"/>
              </w:rPr>
            </w:pPr>
            <w:r w:rsidRPr="000D4260">
              <w:rPr>
                <w:rFonts w:ascii="Aptos" w:hAnsi="Aptos"/>
                <w:sz w:val="18"/>
                <w:szCs w:val="18"/>
              </w:rPr>
              <w:t>Условия: изменение не должно нарушать забронированные визиты. Изменения: меняются доступные услуги, связи «Услуги мастера», будущие записи требуют обработки. Извещение: клиентам при влиянии на их будущие записи. Журналирование: старые/новые значения, инициатор, дата.</w:t>
            </w:r>
          </w:p>
        </w:tc>
      </w:tr>
      <w:tr w:rsidR="004734C1" w:rsidRPr="000D4260" w14:paraId="771478C7" w14:textId="77777777" w:rsidTr="000D4260">
        <w:trPr>
          <w:cantSplit/>
        </w:trPr>
        <w:tc>
          <w:tcPr>
            <w:tcW w:w="2580" w:type="dxa"/>
            <w:vAlign w:val="center"/>
          </w:tcPr>
          <w:p w14:paraId="40134B37" w14:textId="77777777" w:rsidR="004734C1" w:rsidRPr="000D4260" w:rsidRDefault="00000000" w:rsidP="000D4260">
            <w:pPr>
              <w:spacing w:after="0"/>
              <w:jc w:val="center"/>
              <w:rPr>
                <w:rFonts w:ascii="Aptos" w:hAnsi="Aptos"/>
                <w:sz w:val="18"/>
                <w:szCs w:val="18"/>
              </w:rPr>
            </w:pPr>
            <w:r w:rsidRPr="000D4260">
              <w:rPr>
                <w:rFonts w:ascii="Aptos" w:hAnsi="Aptos"/>
                <w:sz w:val="18"/>
                <w:szCs w:val="18"/>
              </w:rPr>
              <w:t>D - удаление / архивирование</w:t>
            </w:r>
          </w:p>
        </w:tc>
        <w:tc>
          <w:tcPr>
            <w:tcW w:w="2580" w:type="dxa"/>
            <w:vAlign w:val="center"/>
          </w:tcPr>
          <w:p w14:paraId="3F395E8A" w14:textId="77777777" w:rsidR="004734C1" w:rsidRPr="000D4260" w:rsidRDefault="00000000" w:rsidP="000D4260">
            <w:pPr>
              <w:spacing w:after="0"/>
              <w:jc w:val="center"/>
              <w:rPr>
                <w:rFonts w:ascii="Aptos" w:hAnsi="Aptos"/>
                <w:sz w:val="18"/>
                <w:szCs w:val="18"/>
              </w:rPr>
            </w:pPr>
            <w:r w:rsidRPr="000D4260">
              <w:rPr>
                <w:rFonts w:ascii="Aptos" w:hAnsi="Aptos"/>
                <w:sz w:val="18"/>
                <w:szCs w:val="18"/>
              </w:rPr>
              <w:t>Запрещено.</w:t>
            </w:r>
          </w:p>
        </w:tc>
        <w:tc>
          <w:tcPr>
            <w:tcW w:w="2580" w:type="dxa"/>
            <w:vAlign w:val="center"/>
          </w:tcPr>
          <w:p w14:paraId="16EC9AA5" w14:textId="77777777" w:rsidR="004734C1" w:rsidRPr="000D4260" w:rsidRDefault="00000000" w:rsidP="000D4260">
            <w:pPr>
              <w:spacing w:after="0"/>
              <w:jc w:val="center"/>
              <w:rPr>
                <w:rFonts w:ascii="Aptos" w:hAnsi="Aptos"/>
                <w:sz w:val="18"/>
                <w:szCs w:val="18"/>
              </w:rPr>
            </w:pPr>
            <w:r w:rsidRPr="000D4260">
              <w:rPr>
                <w:rFonts w:ascii="Aptos" w:hAnsi="Aptos"/>
                <w:sz w:val="18"/>
                <w:szCs w:val="18"/>
              </w:rPr>
              <w:t>Запрещено физическое удаление; может инициировать вывод услуги из оказания.</w:t>
            </w:r>
          </w:p>
        </w:tc>
        <w:tc>
          <w:tcPr>
            <w:tcW w:w="2580" w:type="dxa"/>
            <w:vAlign w:val="center"/>
          </w:tcPr>
          <w:p w14:paraId="0DF55C80" w14:textId="77777777" w:rsidR="004734C1" w:rsidRPr="000D4260" w:rsidRDefault="00000000" w:rsidP="000D4260">
            <w:pPr>
              <w:spacing w:after="0"/>
              <w:jc w:val="center"/>
              <w:rPr>
                <w:rFonts w:ascii="Aptos" w:hAnsi="Aptos"/>
                <w:sz w:val="18"/>
                <w:szCs w:val="18"/>
              </w:rPr>
            </w:pPr>
            <w:r w:rsidRPr="000D4260">
              <w:rPr>
                <w:rFonts w:ascii="Aptos" w:hAnsi="Aptos"/>
                <w:sz w:val="18"/>
                <w:szCs w:val="18"/>
              </w:rPr>
              <w:t>Запрещено.</w:t>
            </w:r>
          </w:p>
        </w:tc>
        <w:tc>
          <w:tcPr>
            <w:tcW w:w="2580" w:type="dxa"/>
            <w:vAlign w:val="center"/>
          </w:tcPr>
          <w:p w14:paraId="18EA4297" w14:textId="77777777" w:rsidR="004734C1" w:rsidRPr="000D4260" w:rsidRDefault="00000000" w:rsidP="000D4260">
            <w:pPr>
              <w:spacing w:after="0"/>
              <w:jc w:val="center"/>
              <w:rPr>
                <w:rFonts w:ascii="Aptos" w:hAnsi="Aptos"/>
                <w:sz w:val="18"/>
                <w:szCs w:val="18"/>
              </w:rPr>
            </w:pPr>
            <w:r w:rsidRPr="000D4260">
              <w:rPr>
                <w:rFonts w:ascii="Aptos" w:hAnsi="Aptos"/>
                <w:sz w:val="18"/>
                <w:szCs w:val="18"/>
              </w:rPr>
              <w:t>Разрешено: архивирование после прекращения оказания; физическое удаление только если услуга не использовалась.</w:t>
            </w:r>
          </w:p>
        </w:tc>
        <w:tc>
          <w:tcPr>
            <w:tcW w:w="3368" w:type="dxa"/>
            <w:vAlign w:val="center"/>
          </w:tcPr>
          <w:p w14:paraId="6E095526" w14:textId="77777777" w:rsidR="004734C1" w:rsidRPr="000D4260" w:rsidRDefault="00000000" w:rsidP="000D4260">
            <w:pPr>
              <w:spacing w:after="0"/>
              <w:jc w:val="center"/>
              <w:rPr>
                <w:rFonts w:ascii="Aptos" w:hAnsi="Aptos"/>
                <w:sz w:val="18"/>
                <w:szCs w:val="18"/>
              </w:rPr>
            </w:pPr>
            <w:r w:rsidRPr="000D4260">
              <w:rPr>
                <w:rFonts w:ascii="Aptos" w:hAnsi="Aptos"/>
                <w:sz w:val="18"/>
                <w:szCs w:val="18"/>
              </w:rPr>
              <w:t>Условия: услуга не используется в активных/будущих слотах и связях «Услуги мастера»; отсутствуют записи на услугу в течение года. Изменения: услуга скрывается из новых бронирований, связи прекращаются/архивируются. Извещение: клиентам при влиянии на записи. Журналирование: основание, проверки, инициатор, дата.</w:t>
            </w:r>
          </w:p>
        </w:tc>
      </w:tr>
    </w:tbl>
    <w:p w14:paraId="676A72BC" w14:textId="77777777" w:rsidR="004734C1" w:rsidRPr="000D4260" w:rsidRDefault="004734C1">
      <w:pPr>
        <w:rPr>
          <w:rFonts w:ascii="Aptos" w:hAnsi="Aptos"/>
        </w:rPr>
      </w:pPr>
    </w:p>
    <w:p w14:paraId="07F2627E" w14:textId="77777777" w:rsidR="0058280B" w:rsidRPr="000D4260" w:rsidRDefault="0058280B">
      <w:pPr>
        <w:rPr>
          <w:rFonts w:ascii="Aptos" w:hAnsi="Aptos"/>
          <w:b/>
          <w:sz w:val="24"/>
        </w:rPr>
      </w:pPr>
    </w:p>
    <w:p w14:paraId="79C08DA8" w14:textId="1FF4A889" w:rsidR="004734C1" w:rsidRPr="000D4260" w:rsidRDefault="00000000">
      <w:pPr>
        <w:spacing w:before="200" w:after="80"/>
        <w:rPr>
          <w:rFonts w:ascii="Aptos" w:hAnsi="Aptos"/>
        </w:rPr>
      </w:pPr>
      <w:r w:rsidRPr="000D4260">
        <w:rPr>
          <w:rFonts w:ascii="Aptos" w:hAnsi="Aptos"/>
          <w:b/>
          <w:sz w:val="24"/>
        </w:rPr>
        <w:lastRenderedPageBreak/>
        <w:t>5. Услуги мастера</w:t>
      </w:r>
    </w:p>
    <w:tbl>
      <w:tblPr>
        <w:tblW w:w="1626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2580"/>
        <w:gridCol w:w="2580"/>
        <w:gridCol w:w="2580"/>
        <w:gridCol w:w="2580"/>
        <w:gridCol w:w="2580"/>
        <w:gridCol w:w="3368"/>
      </w:tblGrid>
      <w:tr w:rsidR="004734C1" w:rsidRPr="000D4260" w14:paraId="72952859" w14:textId="77777777" w:rsidTr="000D4260">
        <w:trPr>
          <w:cantSplit/>
          <w:tblHeader/>
        </w:trPr>
        <w:tc>
          <w:tcPr>
            <w:tcW w:w="2580" w:type="dxa"/>
            <w:vAlign w:val="center"/>
          </w:tcPr>
          <w:p w14:paraId="6B074D6E" w14:textId="77777777" w:rsidR="004734C1" w:rsidRPr="000D4260" w:rsidRDefault="00000000" w:rsidP="000D4260">
            <w:pPr>
              <w:spacing w:after="0"/>
              <w:jc w:val="center"/>
              <w:rPr>
                <w:rFonts w:ascii="Aptos" w:hAnsi="Aptos"/>
                <w:sz w:val="18"/>
                <w:szCs w:val="18"/>
              </w:rPr>
            </w:pPr>
            <w:r w:rsidRPr="000D4260">
              <w:rPr>
                <w:rFonts w:ascii="Aptos" w:hAnsi="Aptos"/>
                <w:b/>
                <w:sz w:val="18"/>
                <w:szCs w:val="18"/>
              </w:rPr>
              <w:t>Операция</w:t>
            </w:r>
          </w:p>
        </w:tc>
        <w:tc>
          <w:tcPr>
            <w:tcW w:w="2580" w:type="dxa"/>
            <w:vAlign w:val="center"/>
          </w:tcPr>
          <w:p w14:paraId="12326847" w14:textId="77777777" w:rsidR="004734C1" w:rsidRPr="000D4260" w:rsidRDefault="00000000" w:rsidP="000D4260">
            <w:pPr>
              <w:spacing w:after="0"/>
              <w:jc w:val="center"/>
              <w:rPr>
                <w:rFonts w:ascii="Aptos" w:hAnsi="Aptos"/>
                <w:sz w:val="18"/>
                <w:szCs w:val="18"/>
              </w:rPr>
            </w:pPr>
            <w:r w:rsidRPr="000D4260">
              <w:rPr>
                <w:rFonts w:ascii="Aptos" w:hAnsi="Aptos"/>
                <w:b/>
                <w:sz w:val="18"/>
                <w:szCs w:val="18"/>
              </w:rPr>
              <w:t>Клиент</w:t>
            </w:r>
          </w:p>
        </w:tc>
        <w:tc>
          <w:tcPr>
            <w:tcW w:w="2580" w:type="dxa"/>
            <w:vAlign w:val="center"/>
          </w:tcPr>
          <w:p w14:paraId="32D73440" w14:textId="77777777" w:rsidR="004734C1" w:rsidRPr="000D4260" w:rsidRDefault="00000000" w:rsidP="000D4260">
            <w:pPr>
              <w:spacing w:after="0"/>
              <w:jc w:val="center"/>
              <w:rPr>
                <w:rFonts w:ascii="Aptos" w:hAnsi="Aptos"/>
                <w:sz w:val="18"/>
                <w:szCs w:val="18"/>
              </w:rPr>
            </w:pPr>
            <w:r w:rsidRPr="000D4260">
              <w:rPr>
                <w:rFonts w:ascii="Aptos" w:hAnsi="Aptos"/>
                <w:b/>
                <w:sz w:val="18"/>
                <w:szCs w:val="18"/>
              </w:rPr>
              <w:t>Менеджер</w:t>
            </w:r>
          </w:p>
        </w:tc>
        <w:tc>
          <w:tcPr>
            <w:tcW w:w="2580" w:type="dxa"/>
            <w:vAlign w:val="center"/>
          </w:tcPr>
          <w:p w14:paraId="04FC4788" w14:textId="77777777" w:rsidR="004734C1" w:rsidRPr="000D4260" w:rsidRDefault="00000000" w:rsidP="000D4260">
            <w:pPr>
              <w:spacing w:after="0"/>
              <w:jc w:val="center"/>
              <w:rPr>
                <w:rFonts w:ascii="Aptos" w:hAnsi="Aptos"/>
                <w:sz w:val="18"/>
                <w:szCs w:val="18"/>
              </w:rPr>
            </w:pPr>
            <w:r w:rsidRPr="000D4260">
              <w:rPr>
                <w:rFonts w:ascii="Aptos" w:hAnsi="Aptos"/>
                <w:b/>
                <w:sz w:val="18"/>
                <w:szCs w:val="18"/>
              </w:rPr>
              <w:t>Мастер</w:t>
            </w:r>
          </w:p>
        </w:tc>
        <w:tc>
          <w:tcPr>
            <w:tcW w:w="2580" w:type="dxa"/>
            <w:vAlign w:val="center"/>
          </w:tcPr>
          <w:p w14:paraId="5D50DC6F" w14:textId="77777777" w:rsidR="004734C1" w:rsidRPr="000D4260" w:rsidRDefault="00000000" w:rsidP="000D4260">
            <w:pPr>
              <w:spacing w:after="0"/>
              <w:jc w:val="center"/>
              <w:rPr>
                <w:rFonts w:ascii="Aptos" w:hAnsi="Aptos"/>
                <w:sz w:val="18"/>
                <w:szCs w:val="18"/>
              </w:rPr>
            </w:pPr>
            <w:r w:rsidRPr="000D4260">
              <w:rPr>
                <w:rFonts w:ascii="Aptos" w:hAnsi="Aptos"/>
                <w:b/>
                <w:sz w:val="18"/>
                <w:szCs w:val="18"/>
              </w:rPr>
              <w:t>Администратор</w:t>
            </w:r>
          </w:p>
        </w:tc>
        <w:tc>
          <w:tcPr>
            <w:tcW w:w="3368" w:type="dxa"/>
            <w:vAlign w:val="center"/>
          </w:tcPr>
          <w:p w14:paraId="022578BA" w14:textId="77777777" w:rsidR="004734C1" w:rsidRPr="000D4260" w:rsidRDefault="00000000" w:rsidP="000D4260">
            <w:pPr>
              <w:spacing w:after="0"/>
              <w:jc w:val="center"/>
              <w:rPr>
                <w:rFonts w:ascii="Aptos" w:hAnsi="Aptos"/>
                <w:sz w:val="18"/>
                <w:szCs w:val="18"/>
              </w:rPr>
            </w:pPr>
            <w:r w:rsidRPr="000D4260">
              <w:rPr>
                <w:rFonts w:ascii="Aptos" w:hAnsi="Aptos"/>
                <w:b/>
                <w:sz w:val="18"/>
                <w:szCs w:val="18"/>
              </w:rPr>
              <w:t>Условия, последствия, извещения и журналирование</w:t>
            </w:r>
          </w:p>
        </w:tc>
      </w:tr>
      <w:tr w:rsidR="004734C1" w:rsidRPr="000D4260" w14:paraId="474F5715" w14:textId="77777777" w:rsidTr="000D4260">
        <w:trPr>
          <w:cantSplit/>
        </w:trPr>
        <w:tc>
          <w:tcPr>
            <w:tcW w:w="2580" w:type="dxa"/>
            <w:vAlign w:val="center"/>
          </w:tcPr>
          <w:p w14:paraId="5F39C1B0" w14:textId="77777777" w:rsidR="004734C1" w:rsidRPr="000D4260" w:rsidRDefault="00000000" w:rsidP="000D4260">
            <w:pPr>
              <w:spacing w:after="0"/>
              <w:jc w:val="center"/>
              <w:rPr>
                <w:rFonts w:ascii="Aptos" w:hAnsi="Aptos"/>
                <w:sz w:val="18"/>
                <w:szCs w:val="18"/>
              </w:rPr>
            </w:pPr>
            <w:r w:rsidRPr="000D4260">
              <w:rPr>
                <w:rFonts w:ascii="Aptos" w:hAnsi="Aptos"/>
                <w:sz w:val="18"/>
                <w:szCs w:val="18"/>
              </w:rPr>
              <w:t>C - создание</w:t>
            </w:r>
          </w:p>
        </w:tc>
        <w:tc>
          <w:tcPr>
            <w:tcW w:w="2580" w:type="dxa"/>
            <w:vAlign w:val="center"/>
          </w:tcPr>
          <w:p w14:paraId="45C8684F" w14:textId="77777777" w:rsidR="004734C1" w:rsidRPr="000D4260" w:rsidRDefault="00000000" w:rsidP="000D4260">
            <w:pPr>
              <w:spacing w:after="0"/>
              <w:jc w:val="center"/>
              <w:rPr>
                <w:rFonts w:ascii="Aptos" w:hAnsi="Aptos"/>
                <w:sz w:val="18"/>
                <w:szCs w:val="18"/>
              </w:rPr>
            </w:pPr>
            <w:r w:rsidRPr="000D4260">
              <w:rPr>
                <w:rFonts w:ascii="Aptos" w:hAnsi="Aptos"/>
                <w:sz w:val="18"/>
                <w:szCs w:val="18"/>
              </w:rPr>
              <w:t>Запрещено.</w:t>
            </w:r>
          </w:p>
        </w:tc>
        <w:tc>
          <w:tcPr>
            <w:tcW w:w="2580" w:type="dxa"/>
            <w:vAlign w:val="center"/>
          </w:tcPr>
          <w:p w14:paraId="345683B4" w14:textId="77777777" w:rsidR="004734C1" w:rsidRPr="000D4260" w:rsidRDefault="00000000" w:rsidP="000D4260">
            <w:pPr>
              <w:spacing w:after="0"/>
              <w:jc w:val="center"/>
              <w:rPr>
                <w:rFonts w:ascii="Aptos" w:hAnsi="Aptos"/>
                <w:sz w:val="18"/>
                <w:szCs w:val="18"/>
              </w:rPr>
            </w:pPr>
            <w:r w:rsidRPr="000D4260">
              <w:rPr>
                <w:rFonts w:ascii="Aptos" w:hAnsi="Aptos"/>
                <w:sz w:val="18"/>
                <w:szCs w:val="18"/>
              </w:rPr>
              <w:t>Разрешено: назначение услуги мастеру.</w:t>
            </w:r>
          </w:p>
        </w:tc>
        <w:tc>
          <w:tcPr>
            <w:tcW w:w="2580" w:type="dxa"/>
            <w:vAlign w:val="center"/>
          </w:tcPr>
          <w:p w14:paraId="76076488" w14:textId="77777777" w:rsidR="004734C1" w:rsidRPr="000D4260" w:rsidRDefault="00000000" w:rsidP="000D4260">
            <w:pPr>
              <w:spacing w:after="0"/>
              <w:jc w:val="center"/>
              <w:rPr>
                <w:rFonts w:ascii="Aptos" w:hAnsi="Aptos"/>
                <w:sz w:val="18"/>
                <w:szCs w:val="18"/>
              </w:rPr>
            </w:pPr>
            <w:r w:rsidRPr="000D4260">
              <w:rPr>
                <w:rFonts w:ascii="Aptos" w:hAnsi="Aptos"/>
                <w:sz w:val="18"/>
                <w:szCs w:val="18"/>
              </w:rPr>
              <w:t>Запрещено самостоятельно создавать связь.</w:t>
            </w:r>
          </w:p>
        </w:tc>
        <w:tc>
          <w:tcPr>
            <w:tcW w:w="2580" w:type="dxa"/>
            <w:vAlign w:val="center"/>
          </w:tcPr>
          <w:p w14:paraId="14A8B4F0" w14:textId="77777777" w:rsidR="004734C1" w:rsidRPr="000D4260" w:rsidRDefault="00000000" w:rsidP="000D4260">
            <w:pPr>
              <w:spacing w:after="0"/>
              <w:jc w:val="center"/>
              <w:rPr>
                <w:rFonts w:ascii="Aptos" w:hAnsi="Aptos"/>
                <w:sz w:val="18"/>
                <w:szCs w:val="18"/>
              </w:rPr>
            </w:pPr>
            <w:r w:rsidRPr="000D4260">
              <w:rPr>
                <w:rFonts w:ascii="Aptos" w:hAnsi="Aptos"/>
                <w:sz w:val="18"/>
                <w:szCs w:val="18"/>
              </w:rPr>
              <w:t>Разрешено: создание и сопровождение связей.</w:t>
            </w:r>
          </w:p>
        </w:tc>
        <w:tc>
          <w:tcPr>
            <w:tcW w:w="3368" w:type="dxa"/>
            <w:vAlign w:val="center"/>
          </w:tcPr>
          <w:p w14:paraId="273214A9" w14:textId="77777777" w:rsidR="004734C1" w:rsidRPr="000D4260" w:rsidRDefault="00000000" w:rsidP="000D4260">
            <w:pPr>
              <w:spacing w:after="0"/>
              <w:jc w:val="center"/>
              <w:rPr>
                <w:rFonts w:ascii="Aptos" w:hAnsi="Aptos"/>
                <w:sz w:val="18"/>
                <w:szCs w:val="18"/>
              </w:rPr>
            </w:pPr>
            <w:r w:rsidRPr="000D4260">
              <w:rPr>
                <w:rFonts w:ascii="Aptos" w:hAnsi="Aptos"/>
                <w:sz w:val="18"/>
                <w:szCs w:val="18"/>
              </w:rPr>
              <w:t>Условия: сотрудник активен, имеет роль «Мастер», услуга доступна, связь не дублируется. Изменения: мастер становится доступен для выбора по услуге. Извещение: обычно не требуется. Журналирование: мастер, услуга, инициатор, дата.</w:t>
            </w:r>
          </w:p>
        </w:tc>
      </w:tr>
      <w:tr w:rsidR="004734C1" w:rsidRPr="000D4260" w14:paraId="799410F1" w14:textId="77777777" w:rsidTr="000D4260">
        <w:trPr>
          <w:cantSplit/>
        </w:trPr>
        <w:tc>
          <w:tcPr>
            <w:tcW w:w="2580" w:type="dxa"/>
            <w:vAlign w:val="center"/>
          </w:tcPr>
          <w:p w14:paraId="49CCA99A" w14:textId="77777777" w:rsidR="004734C1" w:rsidRPr="000D4260" w:rsidRDefault="00000000" w:rsidP="000D4260">
            <w:pPr>
              <w:spacing w:after="0"/>
              <w:jc w:val="center"/>
              <w:rPr>
                <w:rFonts w:ascii="Aptos" w:hAnsi="Aptos"/>
                <w:sz w:val="18"/>
                <w:szCs w:val="18"/>
              </w:rPr>
            </w:pPr>
            <w:r w:rsidRPr="000D4260">
              <w:rPr>
                <w:rFonts w:ascii="Aptos" w:hAnsi="Aptos"/>
                <w:sz w:val="18"/>
                <w:szCs w:val="18"/>
              </w:rPr>
              <w:t>R - чтение</w:t>
            </w:r>
          </w:p>
        </w:tc>
        <w:tc>
          <w:tcPr>
            <w:tcW w:w="2580" w:type="dxa"/>
            <w:vAlign w:val="center"/>
          </w:tcPr>
          <w:p w14:paraId="4B936524" w14:textId="77777777" w:rsidR="004734C1" w:rsidRPr="000D4260" w:rsidRDefault="00000000" w:rsidP="000D4260">
            <w:pPr>
              <w:spacing w:after="0"/>
              <w:jc w:val="center"/>
              <w:rPr>
                <w:rFonts w:ascii="Aptos" w:hAnsi="Aptos"/>
                <w:sz w:val="18"/>
                <w:szCs w:val="18"/>
              </w:rPr>
            </w:pPr>
            <w:r w:rsidRPr="000D4260">
              <w:rPr>
                <w:rFonts w:ascii="Aptos" w:hAnsi="Aptos"/>
                <w:sz w:val="18"/>
                <w:szCs w:val="18"/>
              </w:rPr>
              <w:t>Разрешено косвенно: видит мастеров, доступных для выбранной услуги.</w:t>
            </w:r>
          </w:p>
        </w:tc>
        <w:tc>
          <w:tcPr>
            <w:tcW w:w="2580" w:type="dxa"/>
            <w:vAlign w:val="center"/>
          </w:tcPr>
          <w:p w14:paraId="709BFB01" w14:textId="77777777" w:rsidR="004734C1" w:rsidRPr="000D4260" w:rsidRDefault="00000000" w:rsidP="000D4260">
            <w:pPr>
              <w:spacing w:after="0"/>
              <w:jc w:val="center"/>
              <w:rPr>
                <w:rFonts w:ascii="Aptos" w:hAnsi="Aptos"/>
                <w:sz w:val="18"/>
                <w:szCs w:val="18"/>
              </w:rPr>
            </w:pPr>
            <w:r w:rsidRPr="000D4260">
              <w:rPr>
                <w:rFonts w:ascii="Aptos" w:hAnsi="Aptos"/>
                <w:sz w:val="18"/>
                <w:szCs w:val="18"/>
              </w:rPr>
              <w:t>Разрешено: просмотр связей для расписания и настройки.</w:t>
            </w:r>
          </w:p>
        </w:tc>
        <w:tc>
          <w:tcPr>
            <w:tcW w:w="2580" w:type="dxa"/>
            <w:vAlign w:val="center"/>
          </w:tcPr>
          <w:p w14:paraId="2AF948E8" w14:textId="77777777" w:rsidR="004734C1" w:rsidRPr="000D4260" w:rsidRDefault="00000000" w:rsidP="000D4260">
            <w:pPr>
              <w:spacing w:after="0"/>
              <w:jc w:val="center"/>
              <w:rPr>
                <w:rFonts w:ascii="Aptos" w:hAnsi="Aptos"/>
                <w:sz w:val="18"/>
                <w:szCs w:val="18"/>
              </w:rPr>
            </w:pPr>
            <w:r w:rsidRPr="000D4260">
              <w:rPr>
                <w:rFonts w:ascii="Aptos" w:hAnsi="Aptos"/>
                <w:sz w:val="18"/>
                <w:szCs w:val="18"/>
              </w:rPr>
              <w:t>Разрешено: просмотр собственных услуг.</w:t>
            </w:r>
          </w:p>
        </w:tc>
        <w:tc>
          <w:tcPr>
            <w:tcW w:w="2580" w:type="dxa"/>
            <w:vAlign w:val="center"/>
          </w:tcPr>
          <w:p w14:paraId="386EA35B" w14:textId="77777777" w:rsidR="004734C1" w:rsidRPr="000D4260" w:rsidRDefault="00000000" w:rsidP="000D4260">
            <w:pPr>
              <w:spacing w:after="0"/>
              <w:jc w:val="center"/>
              <w:rPr>
                <w:rFonts w:ascii="Aptos" w:hAnsi="Aptos"/>
                <w:sz w:val="18"/>
                <w:szCs w:val="18"/>
              </w:rPr>
            </w:pPr>
            <w:r w:rsidRPr="000D4260">
              <w:rPr>
                <w:rFonts w:ascii="Aptos" w:hAnsi="Aptos"/>
                <w:sz w:val="18"/>
                <w:szCs w:val="18"/>
              </w:rPr>
              <w:t>Разрешено: полный просмотр.</w:t>
            </w:r>
          </w:p>
        </w:tc>
        <w:tc>
          <w:tcPr>
            <w:tcW w:w="3368" w:type="dxa"/>
            <w:vAlign w:val="center"/>
          </w:tcPr>
          <w:p w14:paraId="077DA0F2" w14:textId="77777777" w:rsidR="004734C1" w:rsidRPr="000D4260" w:rsidRDefault="00000000" w:rsidP="000D4260">
            <w:pPr>
              <w:spacing w:after="0"/>
              <w:jc w:val="center"/>
              <w:rPr>
                <w:rFonts w:ascii="Aptos" w:hAnsi="Aptos"/>
                <w:sz w:val="18"/>
                <w:szCs w:val="18"/>
              </w:rPr>
            </w:pPr>
            <w:r w:rsidRPr="000D4260">
              <w:rPr>
                <w:rFonts w:ascii="Aptos" w:hAnsi="Aptos"/>
                <w:sz w:val="18"/>
                <w:szCs w:val="18"/>
              </w:rPr>
              <w:t>Условия: связь действующая, мастер активен, услуга доступна. Запрет: неактуальные связи не используются в новых бронированиях. Извещение: не требуется. Журналирование: обычно не требуется.</w:t>
            </w:r>
          </w:p>
        </w:tc>
      </w:tr>
      <w:tr w:rsidR="004734C1" w:rsidRPr="000D4260" w14:paraId="0BA27DA2" w14:textId="77777777" w:rsidTr="000D4260">
        <w:trPr>
          <w:cantSplit/>
        </w:trPr>
        <w:tc>
          <w:tcPr>
            <w:tcW w:w="2580" w:type="dxa"/>
            <w:vAlign w:val="center"/>
          </w:tcPr>
          <w:p w14:paraId="405AF41F" w14:textId="77777777" w:rsidR="004734C1" w:rsidRPr="000D4260" w:rsidRDefault="00000000" w:rsidP="000D4260">
            <w:pPr>
              <w:spacing w:after="0"/>
              <w:jc w:val="center"/>
              <w:rPr>
                <w:rFonts w:ascii="Aptos" w:hAnsi="Aptos"/>
                <w:sz w:val="18"/>
                <w:szCs w:val="18"/>
              </w:rPr>
            </w:pPr>
            <w:r w:rsidRPr="000D4260">
              <w:rPr>
                <w:rFonts w:ascii="Aptos" w:hAnsi="Aptos"/>
                <w:sz w:val="18"/>
                <w:szCs w:val="18"/>
              </w:rPr>
              <w:t>U - редактирование</w:t>
            </w:r>
          </w:p>
        </w:tc>
        <w:tc>
          <w:tcPr>
            <w:tcW w:w="2580" w:type="dxa"/>
            <w:vAlign w:val="center"/>
          </w:tcPr>
          <w:p w14:paraId="7C542BCA" w14:textId="77777777" w:rsidR="004734C1" w:rsidRPr="000D4260" w:rsidRDefault="00000000" w:rsidP="000D4260">
            <w:pPr>
              <w:spacing w:after="0"/>
              <w:jc w:val="center"/>
              <w:rPr>
                <w:rFonts w:ascii="Aptos" w:hAnsi="Aptos"/>
                <w:sz w:val="18"/>
                <w:szCs w:val="18"/>
              </w:rPr>
            </w:pPr>
            <w:r w:rsidRPr="000D4260">
              <w:rPr>
                <w:rFonts w:ascii="Aptos" w:hAnsi="Aptos"/>
                <w:sz w:val="18"/>
                <w:szCs w:val="18"/>
              </w:rPr>
              <w:t>Запрещено.</w:t>
            </w:r>
          </w:p>
        </w:tc>
        <w:tc>
          <w:tcPr>
            <w:tcW w:w="2580" w:type="dxa"/>
            <w:vAlign w:val="center"/>
          </w:tcPr>
          <w:p w14:paraId="4420DF1E" w14:textId="77777777" w:rsidR="004734C1" w:rsidRPr="000D4260" w:rsidRDefault="00000000" w:rsidP="000D4260">
            <w:pPr>
              <w:spacing w:after="0"/>
              <w:jc w:val="center"/>
              <w:rPr>
                <w:rFonts w:ascii="Aptos" w:hAnsi="Aptos"/>
                <w:sz w:val="18"/>
                <w:szCs w:val="18"/>
              </w:rPr>
            </w:pPr>
            <w:r w:rsidRPr="000D4260">
              <w:rPr>
                <w:rFonts w:ascii="Aptos" w:hAnsi="Aptos"/>
                <w:sz w:val="18"/>
                <w:szCs w:val="18"/>
              </w:rPr>
              <w:t>Разрешено: изменение статуса связи, периода актуальности и параметров оказания услуги.</w:t>
            </w:r>
          </w:p>
        </w:tc>
        <w:tc>
          <w:tcPr>
            <w:tcW w:w="2580" w:type="dxa"/>
            <w:vAlign w:val="center"/>
          </w:tcPr>
          <w:p w14:paraId="3C1C49C1" w14:textId="77777777" w:rsidR="004734C1" w:rsidRPr="000D4260" w:rsidRDefault="00000000" w:rsidP="000D4260">
            <w:pPr>
              <w:spacing w:after="0"/>
              <w:jc w:val="center"/>
              <w:rPr>
                <w:rFonts w:ascii="Aptos" w:hAnsi="Aptos"/>
                <w:sz w:val="18"/>
                <w:szCs w:val="18"/>
              </w:rPr>
            </w:pPr>
            <w:r w:rsidRPr="000D4260">
              <w:rPr>
                <w:rFonts w:ascii="Aptos" w:hAnsi="Aptos"/>
                <w:sz w:val="18"/>
                <w:szCs w:val="18"/>
              </w:rPr>
              <w:t>Ограничено: может сообщить о невозможности оказания услуги, но не меняет справочник самостоятельно.</w:t>
            </w:r>
          </w:p>
        </w:tc>
        <w:tc>
          <w:tcPr>
            <w:tcW w:w="2580" w:type="dxa"/>
            <w:vAlign w:val="center"/>
          </w:tcPr>
          <w:p w14:paraId="2446525F" w14:textId="77777777" w:rsidR="004734C1" w:rsidRPr="000D4260" w:rsidRDefault="00000000" w:rsidP="000D4260">
            <w:pPr>
              <w:spacing w:after="0"/>
              <w:jc w:val="center"/>
              <w:rPr>
                <w:rFonts w:ascii="Aptos" w:hAnsi="Aptos"/>
                <w:sz w:val="18"/>
                <w:szCs w:val="18"/>
              </w:rPr>
            </w:pPr>
            <w:r w:rsidRPr="000D4260">
              <w:rPr>
                <w:rFonts w:ascii="Aptos" w:hAnsi="Aptos"/>
                <w:sz w:val="18"/>
                <w:szCs w:val="18"/>
              </w:rPr>
              <w:t>Разрешено: полное редактирование связи.</w:t>
            </w:r>
          </w:p>
        </w:tc>
        <w:tc>
          <w:tcPr>
            <w:tcW w:w="3368" w:type="dxa"/>
            <w:vAlign w:val="center"/>
          </w:tcPr>
          <w:p w14:paraId="38D2D783" w14:textId="77777777" w:rsidR="004734C1" w:rsidRPr="000D4260" w:rsidRDefault="00000000" w:rsidP="000D4260">
            <w:pPr>
              <w:spacing w:after="0"/>
              <w:jc w:val="center"/>
              <w:rPr>
                <w:rFonts w:ascii="Aptos" w:hAnsi="Aptos"/>
                <w:sz w:val="18"/>
                <w:szCs w:val="18"/>
              </w:rPr>
            </w:pPr>
            <w:r w:rsidRPr="000D4260">
              <w:rPr>
                <w:rFonts w:ascii="Aptos" w:hAnsi="Aptos"/>
                <w:sz w:val="18"/>
                <w:szCs w:val="18"/>
              </w:rPr>
              <w:t>Условия: будущие бронирования должны быть проверены. Изменения: мастер может исчезнуть из списка выбора по услуге; будущие слоты переносятся или отменяются. Извещение: клиентам при влиянии на их записи. Журналирование: прежний/новый статус, причина, инициатор, дата.</w:t>
            </w:r>
          </w:p>
        </w:tc>
      </w:tr>
      <w:tr w:rsidR="004734C1" w:rsidRPr="000D4260" w14:paraId="2C3C638E" w14:textId="77777777" w:rsidTr="000D4260">
        <w:trPr>
          <w:cantSplit/>
        </w:trPr>
        <w:tc>
          <w:tcPr>
            <w:tcW w:w="2580" w:type="dxa"/>
            <w:vAlign w:val="center"/>
          </w:tcPr>
          <w:p w14:paraId="73BA5670" w14:textId="77777777" w:rsidR="004734C1" w:rsidRPr="000D4260" w:rsidRDefault="00000000" w:rsidP="000D4260">
            <w:pPr>
              <w:spacing w:after="0"/>
              <w:jc w:val="center"/>
              <w:rPr>
                <w:rFonts w:ascii="Aptos" w:hAnsi="Aptos"/>
                <w:sz w:val="18"/>
                <w:szCs w:val="18"/>
              </w:rPr>
            </w:pPr>
            <w:r w:rsidRPr="000D4260">
              <w:rPr>
                <w:rFonts w:ascii="Aptos" w:hAnsi="Aptos"/>
                <w:sz w:val="18"/>
                <w:szCs w:val="18"/>
              </w:rPr>
              <w:t>D - удаление / архивирование</w:t>
            </w:r>
          </w:p>
        </w:tc>
        <w:tc>
          <w:tcPr>
            <w:tcW w:w="2580" w:type="dxa"/>
            <w:vAlign w:val="center"/>
          </w:tcPr>
          <w:p w14:paraId="4E92F56E" w14:textId="77777777" w:rsidR="004734C1" w:rsidRPr="000D4260" w:rsidRDefault="00000000" w:rsidP="000D4260">
            <w:pPr>
              <w:spacing w:after="0"/>
              <w:jc w:val="center"/>
              <w:rPr>
                <w:rFonts w:ascii="Aptos" w:hAnsi="Aptos"/>
                <w:sz w:val="18"/>
                <w:szCs w:val="18"/>
              </w:rPr>
            </w:pPr>
            <w:r w:rsidRPr="000D4260">
              <w:rPr>
                <w:rFonts w:ascii="Aptos" w:hAnsi="Aptos"/>
                <w:sz w:val="18"/>
                <w:szCs w:val="18"/>
              </w:rPr>
              <w:t>Запрещено.</w:t>
            </w:r>
          </w:p>
        </w:tc>
        <w:tc>
          <w:tcPr>
            <w:tcW w:w="2580" w:type="dxa"/>
            <w:vAlign w:val="center"/>
          </w:tcPr>
          <w:p w14:paraId="76DE68C8" w14:textId="77777777" w:rsidR="004734C1" w:rsidRPr="000D4260" w:rsidRDefault="00000000" w:rsidP="000D4260">
            <w:pPr>
              <w:spacing w:after="0"/>
              <w:jc w:val="center"/>
              <w:rPr>
                <w:rFonts w:ascii="Aptos" w:hAnsi="Aptos"/>
                <w:sz w:val="18"/>
                <w:szCs w:val="18"/>
              </w:rPr>
            </w:pPr>
            <w:r w:rsidRPr="000D4260">
              <w:rPr>
                <w:rFonts w:ascii="Aptos" w:hAnsi="Aptos"/>
                <w:sz w:val="18"/>
                <w:szCs w:val="18"/>
              </w:rPr>
              <w:t>Запрещено физическое удаление; может инициировать прекращение связи.</w:t>
            </w:r>
          </w:p>
        </w:tc>
        <w:tc>
          <w:tcPr>
            <w:tcW w:w="2580" w:type="dxa"/>
            <w:vAlign w:val="center"/>
          </w:tcPr>
          <w:p w14:paraId="4D66A91B" w14:textId="77777777" w:rsidR="004734C1" w:rsidRPr="000D4260" w:rsidRDefault="00000000" w:rsidP="000D4260">
            <w:pPr>
              <w:spacing w:after="0"/>
              <w:jc w:val="center"/>
              <w:rPr>
                <w:rFonts w:ascii="Aptos" w:hAnsi="Aptos"/>
                <w:sz w:val="18"/>
                <w:szCs w:val="18"/>
              </w:rPr>
            </w:pPr>
            <w:r w:rsidRPr="000D4260">
              <w:rPr>
                <w:rFonts w:ascii="Aptos" w:hAnsi="Aptos"/>
                <w:sz w:val="18"/>
                <w:szCs w:val="18"/>
              </w:rPr>
              <w:t>Запрещено.</w:t>
            </w:r>
          </w:p>
        </w:tc>
        <w:tc>
          <w:tcPr>
            <w:tcW w:w="2580" w:type="dxa"/>
            <w:vAlign w:val="center"/>
          </w:tcPr>
          <w:p w14:paraId="767252BD" w14:textId="77777777" w:rsidR="004734C1" w:rsidRPr="000D4260" w:rsidRDefault="00000000" w:rsidP="000D4260">
            <w:pPr>
              <w:spacing w:after="0"/>
              <w:jc w:val="center"/>
              <w:rPr>
                <w:rFonts w:ascii="Aptos" w:hAnsi="Aptos"/>
                <w:sz w:val="18"/>
                <w:szCs w:val="18"/>
              </w:rPr>
            </w:pPr>
            <w:r w:rsidRPr="000D4260">
              <w:rPr>
                <w:rFonts w:ascii="Aptos" w:hAnsi="Aptos"/>
                <w:sz w:val="18"/>
                <w:szCs w:val="18"/>
              </w:rPr>
              <w:t>Разрешено: архивирование связи после прекращения оказания услуги мастером; физическое удаление только для ошибочной неиспользованной связи.</w:t>
            </w:r>
          </w:p>
        </w:tc>
        <w:tc>
          <w:tcPr>
            <w:tcW w:w="3368" w:type="dxa"/>
            <w:vAlign w:val="center"/>
          </w:tcPr>
          <w:p w14:paraId="1ADD0603" w14:textId="77777777" w:rsidR="004734C1" w:rsidRPr="000D4260" w:rsidRDefault="00000000" w:rsidP="000D4260">
            <w:pPr>
              <w:spacing w:after="0"/>
              <w:jc w:val="center"/>
              <w:rPr>
                <w:rFonts w:ascii="Aptos" w:hAnsi="Aptos"/>
                <w:sz w:val="18"/>
                <w:szCs w:val="18"/>
              </w:rPr>
            </w:pPr>
            <w:r w:rsidRPr="000D4260">
              <w:rPr>
                <w:rFonts w:ascii="Aptos" w:hAnsi="Aptos"/>
                <w:sz w:val="18"/>
                <w:szCs w:val="18"/>
              </w:rPr>
              <w:t>Условия: связь не используется в активных/будущих слотах; отсутствуют записи на услугу для мастера в течение года. Изменения: связь исключается из новых бронирований, будущие слоты обрабатываются. Извещение: клиентам при изменении их записей. Журналирование: основание, зависимые слоты, инициатор, дата.</w:t>
            </w:r>
          </w:p>
        </w:tc>
      </w:tr>
    </w:tbl>
    <w:p w14:paraId="23C3F67C" w14:textId="77777777" w:rsidR="004734C1" w:rsidRPr="000D4260" w:rsidRDefault="004734C1">
      <w:pPr>
        <w:rPr>
          <w:rFonts w:ascii="Aptos" w:hAnsi="Aptos"/>
        </w:rPr>
      </w:pPr>
    </w:p>
    <w:p w14:paraId="766458BE" w14:textId="77777777" w:rsidR="0058280B" w:rsidRPr="000D4260" w:rsidRDefault="0058280B">
      <w:pPr>
        <w:rPr>
          <w:rFonts w:ascii="Aptos" w:hAnsi="Aptos"/>
          <w:b/>
          <w:sz w:val="24"/>
        </w:rPr>
      </w:pPr>
    </w:p>
    <w:p w14:paraId="714452C4" w14:textId="77777777" w:rsidR="000D4260" w:rsidRDefault="000D4260">
      <w:pPr>
        <w:rPr>
          <w:rFonts w:ascii="Aptos" w:hAnsi="Aptos"/>
          <w:b/>
          <w:sz w:val="24"/>
        </w:rPr>
      </w:pPr>
      <w:r>
        <w:rPr>
          <w:rFonts w:ascii="Aptos" w:hAnsi="Aptos"/>
          <w:b/>
          <w:sz w:val="24"/>
        </w:rPr>
        <w:br w:type="page"/>
      </w:r>
    </w:p>
    <w:p w14:paraId="2FD3B9DB" w14:textId="02B4E866" w:rsidR="004734C1" w:rsidRPr="000D4260" w:rsidRDefault="00000000">
      <w:pPr>
        <w:spacing w:before="200" w:after="80"/>
        <w:rPr>
          <w:rFonts w:ascii="Aptos" w:hAnsi="Aptos"/>
        </w:rPr>
      </w:pPr>
      <w:r w:rsidRPr="000D4260">
        <w:rPr>
          <w:rFonts w:ascii="Aptos" w:hAnsi="Aptos"/>
          <w:b/>
          <w:sz w:val="24"/>
        </w:rPr>
        <w:lastRenderedPageBreak/>
        <w:t>6. Слот обслуживания</w:t>
      </w:r>
    </w:p>
    <w:tbl>
      <w:tblPr>
        <w:tblW w:w="1626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2580"/>
        <w:gridCol w:w="2580"/>
        <w:gridCol w:w="2580"/>
        <w:gridCol w:w="2580"/>
        <w:gridCol w:w="2580"/>
        <w:gridCol w:w="3368"/>
      </w:tblGrid>
      <w:tr w:rsidR="004734C1" w:rsidRPr="000D4260" w14:paraId="63C2E073" w14:textId="77777777" w:rsidTr="000D4260">
        <w:trPr>
          <w:cantSplit/>
          <w:tblHeader/>
        </w:trPr>
        <w:tc>
          <w:tcPr>
            <w:tcW w:w="2580" w:type="dxa"/>
            <w:vAlign w:val="center"/>
          </w:tcPr>
          <w:p w14:paraId="688DD2FC" w14:textId="77777777" w:rsidR="004734C1" w:rsidRPr="000D4260" w:rsidRDefault="00000000" w:rsidP="000D4260">
            <w:pPr>
              <w:spacing w:after="0"/>
              <w:jc w:val="center"/>
              <w:rPr>
                <w:rFonts w:ascii="Aptos" w:hAnsi="Aptos"/>
                <w:sz w:val="18"/>
                <w:szCs w:val="18"/>
              </w:rPr>
            </w:pPr>
            <w:r w:rsidRPr="000D4260">
              <w:rPr>
                <w:rFonts w:ascii="Aptos" w:hAnsi="Aptos"/>
                <w:b/>
                <w:sz w:val="18"/>
                <w:szCs w:val="18"/>
              </w:rPr>
              <w:t>Операция</w:t>
            </w:r>
          </w:p>
        </w:tc>
        <w:tc>
          <w:tcPr>
            <w:tcW w:w="2580" w:type="dxa"/>
            <w:vAlign w:val="center"/>
          </w:tcPr>
          <w:p w14:paraId="23E3F1E1" w14:textId="77777777" w:rsidR="004734C1" w:rsidRPr="000D4260" w:rsidRDefault="00000000" w:rsidP="000D4260">
            <w:pPr>
              <w:spacing w:after="0"/>
              <w:jc w:val="center"/>
              <w:rPr>
                <w:rFonts w:ascii="Aptos" w:hAnsi="Aptos"/>
                <w:sz w:val="18"/>
                <w:szCs w:val="18"/>
              </w:rPr>
            </w:pPr>
            <w:r w:rsidRPr="000D4260">
              <w:rPr>
                <w:rFonts w:ascii="Aptos" w:hAnsi="Aptos"/>
                <w:b/>
                <w:sz w:val="18"/>
                <w:szCs w:val="18"/>
              </w:rPr>
              <w:t>Клиент</w:t>
            </w:r>
          </w:p>
        </w:tc>
        <w:tc>
          <w:tcPr>
            <w:tcW w:w="2580" w:type="dxa"/>
            <w:vAlign w:val="center"/>
          </w:tcPr>
          <w:p w14:paraId="7AC30087" w14:textId="77777777" w:rsidR="004734C1" w:rsidRPr="000D4260" w:rsidRDefault="00000000" w:rsidP="000D4260">
            <w:pPr>
              <w:spacing w:after="0"/>
              <w:jc w:val="center"/>
              <w:rPr>
                <w:rFonts w:ascii="Aptos" w:hAnsi="Aptos"/>
                <w:sz w:val="18"/>
                <w:szCs w:val="18"/>
              </w:rPr>
            </w:pPr>
            <w:r w:rsidRPr="000D4260">
              <w:rPr>
                <w:rFonts w:ascii="Aptos" w:hAnsi="Aptos"/>
                <w:b/>
                <w:sz w:val="18"/>
                <w:szCs w:val="18"/>
              </w:rPr>
              <w:t>Менеджер</w:t>
            </w:r>
          </w:p>
        </w:tc>
        <w:tc>
          <w:tcPr>
            <w:tcW w:w="2580" w:type="dxa"/>
            <w:vAlign w:val="center"/>
          </w:tcPr>
          <w:p w14:paraId="25F8394D" w14:textId="77777777" w:rsidR="004734C1" w:rsidRPr="000D4260" w:rsidRDefault="00000000" w:rsidP="000D4260">
            <w:pPr>
              <w:spacing w:after="0"/>
              <w:jc w:val="center"/>
              <w:rPr>
                <w:rFonts w:ascii="Aptos" w:hAnsi="Aptos"/>
                <w:sz w:val="18"/>
                <w:szCs w:val="18"/>
              </w:rPr>
            </w:pPr>
            <w:r w:rsidRPr="000D4260">
              <w:rPr>
                <w:rFonts w:ascii="Aptos" w:hAnsi="Aptos"/>
                <w:b/>
                <w:sz w:val="18"/>
                <w:szCs w:val="18"/>
              </w:rPr>
              <w:t>Мастер</w:t>
            </w:r>
          </w:p>
        </w:tc>
        <w:tc>
          <w:tcPr>
            <w:tcW w:w="2580" w:type="dxa"/>
            <w:vAlign w:val="center"/>
          </w:tcPr>
          <w:p w14:paraId="3EBAF4FF" w14:textId="77777777" w:rsidR="004734C1" w:rsidRPr="000D4260" w:rsidRDefault="00000000" w:rsidP="000D4260">
            <w:pPr>
              <w:spacing w:after="0"/>
              <w:jc w:val="center"/>
              <w:rPr>
                <w:rFonts w:ascii="Aptos" w:hAnsi="Aptos"/>
                <w:sz w:val="18"/>
                <w:szCs w:val="18"/>
              </w:rPr>
            </w:pPr>
            <w:r w:rsidRPr="000D4260">
              <w:rPr>
                <w:rFonts w:ascii="Aptos" w:hAnsi="Aptos"/>
                <w:b/>
                <w:sz w:val="18"/>
                <w:szCs w:val="18"/>
              </w:rPr>
              <w:t>Администратор</w:t>
            </w:r>
          </w:p>
        </w:tc>
        <w:tc>
          <w:tcPr>
            <w:tcW w:w="3368" w:type="dxa"/>
            <w:vAlign w:val="center"/>
          </w:tcPr>
          <w:p w14:paraId="2555B30E" w14:textId="77777777" w:rsidR="004734C1" w:rsidRPr="000D4260" w:rsidRDefault="00000000" w:rsidP="000D4260">
            <w:pPr>
              <w:spacing w:after="0"/>
              <w:jc w:val="center"/>
              <w:rPr>
                <w:rFonts w:ascii="Aptos" w:hAnsi="Aptos"/>
                <w:sz w:val="18"/>
                <w:szCs w:val="18"/>
              </w:rPr>
            </w:pPr>
            <w:r w:rsidRPr="000D4260">
              <w:rPr>
                <w:rFonts w:ascii="Aptos" w:hAnsi="Aptos"/>
                <w:b/>
                <w:sz w:val="18"/>
                <w:szCs w:val="18"/>
              </w:rPr>
              <w:t>Условия, последствия, извещения и журналирование</w:t>
            </w:r>
          </w:p>
        </w:tc>
      </w:tr>
      <w:tr w:rsidR="004734C1" w:rsidRPr="000D4260" w14:paraId="6EBD26FD" w14:textId="77777777" w:rsidTr="000D4260">
        <w:trPr>
          <w:cantSplit/>
        </w:trPr>
        <w:tc>
          <w:tcPr>
            <w:tcW w:w="2580" w:type="dxa"/>
            <w:vAlign w:val="center"/>
          </w:tcPr>
          <w:p w14:paraId="462976BE" w14:textId="77777777" w:rsidR="004734C1" w:rsidRPr="000D4260" w:rsidRDefault="00000000" w:rsidP="000D4260">
            <w:pPr>
              <w:spacing w:after="0"/>
              <w:jc w:val="center"/>
              <w:rPr>
                <w:rFonts w:ascii="Aptos" w:hAnsi="Aptos"/>
                <w:sz w:val="18"/>
                <w:szCs w:val="18"/>
              </w:rPr>
            </w:pPr>
            <w:r w:rsidRPr="000D4260">
              <w:rPr>
                <w:rFonts w:ascii="Aptos" w:hAnsi="Aptos"/>
                <w:sz w:val="18"/>
                <w:szCs w:val="18"/>
              </w:rPr>
              <w:t>C - создание</w:t>
            </w:r>
          </w:p>
        </w:tc>
        <w:tc>
          <w:tcPr>
            <w:tcW w:w="2580" w:type="dxa"/>
            <w:vAlign w:val="center"/>
          </w:tcPr>
          <w:p w14:paraId="3FBD1E21" w14:textId="77777777" w:rsidR="004734C1" w:rsidRPr="000D4260" w:rsidRDefault="00000000" w:rsidP="000D4260">
            <w:pPr>
              <w:spacing w:after="0"/>
              <w:jc w:val="center"/>
              <w:rPr>
                <w:rFonts w:ascii="Aptos" w:hAnsi="Aptos"/>
                <w:sz w:val="18"/>
                <w:szCs w:val="18"/>
              </w:rPr>
            </w:pPr>
            <w:r w:rsidRPr="000D4260">
              <w:rPr>
                <w:rFonts w:ascii="Aptos" w:hAnsi="Aptos"/>
                <w:sz w:val="18"/>
                <w:szCs w:val="18"/>
              </w:rPr>
              <w:t>Запрещено.</w:t>
            </w:r>
          </w:p>
        </w:tc>
        <w:tc>
          <w:tcPr>
            <w:tcW w:w="2580" w:type="dxa"/>
            <w:vAlign w:val="center"/>
          </w:tcPr>
          <w:p w14:paraId="5539C04A" w14:textId="77777777" w:rsidR="004734C1" w:rsidRPr="000D4260" w:rsidRDefault="00000000" w:rsidP="000D4260">
            <w:pPr>
              <w:spacing w:after="0"/>
              <w:jc w:val="center"/>
              <w:rPr>
                <w:rFonts w:ascii="Aptos" w:hAnsi="Aptos"/>
                <w:sz w:val="18"/>
                <w:szCs w:val="18"/>
              </w:rPr>
            </w:pPr>
            <w:r w:rsidRPr="000D4260">
              <w:rPr>
                <w:rFonts w:ascii="Aptos" w:hAnsi="Aptos"/>
                <w:sz w:val="18"/>
                <w:szCs w:val="18"/>
              </w:rPr>
              <w:t>Разрешено: создание слота в UC02.</w:t>
            </w:r>
          </w:p>
        </w:tc>
        <w:tc>
          <w:tcPr>
            <w:tcW w:w="2580" w:type="dxa"/>
            <w:vAlign w:val="center"/>
          </w:tcPr>
          <w:p w14:paraId="2392AABB" w14:textId="77777777" w:rsidR="004734C1" w:rsidRPr="000D4260" w:rsidRDefault="00000000" w:rsidP="000D4260">
            <w:pPr>
              <w:spacing w:after="0"/>
              <w:jc w:val="center"/>
              <w:rPr>
                <w:rFonts w:ascii="Aptos" w:hAnsi="Aptos"/>
                <w:sz w:val="18"/>
                <w:szCs w:val="18"/>
              </w:rPr>
            </w:pPr>
            <w:r w:rsidRPr="000D4260">
              <w:rPr>
                <w:rFonts w:ascii="Aptos" w:hAnsi="Aptos"/>
                <w:sz w:val="18"/>
                <w:szCs w:val="18"/>
              </w:rPr>
              <w:t>Запрещено создавать слоты самостоятельно.</w:t>
            </w:r>
          </w:p>
        </w:tc>
        <w:tc>
          <w:tcPr>
            <w:tcW w:w="2580" w:type="dxa"/>
            <w:vAlign w:val="center"/>
          </w:tcPr>
          <w:p w14:paraId="4CAC8539" w14:textId="77777777" w:rsidR="004734C1" w:rsidRPr="000D4260" w:rsidRDefault="00000000" w:rsidP="000D4260">
            <w:pPr>
              <w:spacing w:after="0"/>
              <w:jc w:val="center"/>
              <w:rPr>
                <w:rFonts w:ascii="Aptos" w:hAnsi="Aptos"/>
                <w:sz w:val="18"/>
                <w:szCs w:val="18"/>
              </w:rPr>
            </w:pPr>
            <w:r w:rsidRPr="000D4260">
              <w:rPr>
                <w:rFonts w:ascii="Aptos" w:hAnsi="Aptos"/>
                <w:sz w:val="18"/>
                <w:szCs w:val="18"/>
              </w:rPr>
              <w:t>Разрешено: создание и исправление слотов в рамках сопровождения.</w:t>
            </w:r>
          </w:p>
        </w:tc>
        <w:tc>
          <w:tcPr>
            <w:tcW w:w="3368" w:type="dxa"/>
            <w:vAlign w:val="center"/>
          </w:tcPr>
          <w:p w14:paraId="117FCBE1" w14:textId="77777777" w:rsidR="004734C1" w:rsidRPr="000D4260" w:rsidRDefault="00000000" w:rsidP="000D4260">
            <w:pPr>
              <w:spacing w:after="0"/>
              <w:jc w:val="center"/>
              <w:rPr>
                <w:rFonts w:ascii="Aptos" w:hAnsi="Aptos"/>
                <w:sz w:val="18"/>
                <w:szCs w:val="18"/>
              </w:rPr>
            </w:pPr>
            <w:r w:rsidRPr="000D4260">
              <w:rPr>
                <w:rFonts w:ascii="Aptos" w:hAnsi="Aptos"/>
                <w:sz w:val="18"/>
                <w:szCs w:val="18"/>
              </w:rPr>
              <w:t>Условия: мастер активен, имеет роль «Мастер», дата и время свободны. Изменения: создается слот со статусом «Сформированный». Извещение: клиенту не требуется. Журналирование: менеджер, мастер, дата/время слота, результат проверки.</w:t>
            </w:r>
          </w:p>
        </w:tc>
      </w:tr>
      <w:tr w:rsidR="004734C1" w:rsidRPr="000D4260" w14:paraId="6D5882EB" w14:textId="77777777" w:rsidTr="000D4260">
        <w:trPr>
          <w:cantSplit/>
        </w:trPr>
        <w:tc>
          <w:tcPr>
            <w:tcW w:w="2580" w:type="dxa"/>
            <w:vAlign w:val="center"/>
          </w:tcPr>
          <w:p w14:paraId="698DB736" w14:textId="77777777" w:rsidR="004734C1" w:rsidRPr="000D4260" w:rsidRDefault="00000000" w:rsidP="000D4260">
            <w:pPr>
              <w:spacing w:after="0"/>
              <w:jc w:val="center"/>
              <w:rPr>
                <w:rFonts w:ascii="Aptos" w:hAnsi="Aptos"/>
                <w:sz w:val="18"/>
                <w:szCs w:val="18"/>
              </w:rPr>
            </w:pPr>
            <w:r w:rsidRPr="000D4260">
              <w:rPr>
                <w:rFonts w:ascii="Aptos" w:hAnsi="Aptos"/>
                <w:sz w:val="18"/>
                <w:szCs w:val="18"/>
              </w:rPr>
              <w:t>R - чтение</w:t>
            </w:r>
          </w:p>
        </w:tc>
        <w:tc>
          <w:tcPr>
            <w:tcW w:w="2580" w:type="dxa"/>
            <w:vAlign w:val="center"/>
          </w:tcPr>
          <w:p w14:paraId="7CBA83D5" w14:textId="77777777" w:rsidR="004734C1" w:rsidRPr="000D4260" w:rsidRDefault="00000000" w:rsidP="000D4260">
            <w:pPr>
              <w:spacing w:after="0"/>
              <w:jc w:val="center"/>
              <w:rPr>
                <w:rFonts w:ascii="Aptos" w:hAnsi="Aptos"/>
                <w:sz w:val="18"/>
                <w:szCs w:val="18"/>
              </w:rPr>
            </w:pPr>
            <w:r w:rsidRPr="000D4260">
              <w:rPr>
                <w:rFonts w:ascii="Aptos" w:hAnsi="Aptos"/>
                <w:sz w:val="18"/>
                <w:szCs w:val="18"/>
              </w:rPr>
              <w:t>Разрешено: свободные слоты и собственные записи.</w:t>
            </w:r>
          </w:p>
        </w:tc>
        <w:tc>
          <w:tcPr>
            <w:tcW w:w="2580" w:type="dxa"/>
            <w:vAlign w:val="center"/>
          </w:tcPr>
          <w:p w14:paraId="1A606DD4" w14:textId="77777777" w:rsidR="004734C1" w:rsidRPr="000D4260" w:rsidRDefault="00000000" w:rsidP="000D4260">
            <w:pPr>
              <w:spacing w:after="0"/>
              <w:jc w:val="center"/>
              <w:rPr>
                <w:rFonts w:ascii="Aptos" w:hAnsi="Aptos"/>
                <w:sz w:val="18"/>
                <w:szCs w:val="18"/>
              </w:rPr>
            </w:pPr>
            <w:r w:rsidRPr="000D4260">
              <w:rPr>
                <w:rFonts w:ascii="Aptos" w:hAnsi="Aptos"/>
                <w:sz w:val="18"/>
                <w:szCs w:val="18"/>
              </w:rPr>
              <w:t>Разрешено: расписание, записи клиентов, рабочие списки.</w:t>
            </w:r>
          </w:p>
        </w:tc>
        <w:tc>
          <w:tcPr>
            <w:tcW w:w="2580" w:type="dxa"/>
            <w:vAlign w:val="center"/>
          </w:tcPr>
          <w:p w14:paraId="006223C7" w14:textId="77777777" w:rsidR="004734C1" w:rsidRPr="000D4260" w:rsidRDefault="00000000" w:rsidP="000D4260">
            <w:pPr>
              <w:spacing w:after="0"/>
              <w:jc w:val="center"/>
              <w:rPr>
                <w:rFonts w:ascii="Aptos" w:hAnsi="Aptos"/>
                <w:sz w:val="18"/>
                <w:szCs w:val="18"/>
              </w:rPr>
            </w:pPr>
            <w:r w:rsidRPr="000D4260">
              <w:rPr>
                <w:rFonts w:ascii="Aptos" w:hAnsi="Aptos"/>
                <w:sz w:val="18"/>
                <w:szCs w:val="18"/>
              </w:rPr>
              <w:t>Разрешено: только собственное расписание и записи на свои услуги.</w:t>
            </w:r>
          </w:p>
        </w:tc>
        <w:tc>
          <w:tcPr>
            <w:tcW w:w="2580" w:type="dxa"/>
            <w:vAlign w:val="center"/>
          </w:tcPr>
          <w:p w14:paraId="500340E4" w14:textId="77777777" w:rsidR="004734C1" w:rsidRPr="000D4260" w:rsidRDefault="00000000" w:rsidP="000D4260">
            <w:pPr>
              <w:spacing w:after="0"/>
              <w:jc w:val="center"/>
              <w:rPr>
                <w:rFonts w:ascii="Aptos" w:hAnsi="Aptos"/>
                <w:sz w:val="18"/>
                <w:szCs w:val="18"/>
              </w:rPr>
            </w:pPr>
            <w:r w:rsidRPr="000D4260">
              <w:rPr>
                <w:rFonts w:ascii="Aptos" w:hAnsi="Aptos"/>
                <w:sz w:val="18"/>
                <w:szCs w:val="18"/>
              </w:rPr>
              <w:t>Разрешено: полный просмотр.</w:t>
            </w:r>
          </w:p>
        </w:tc>
        <w:tc>
          <w:tcPr>
            <w:tcW w:w="3368" w:type="dxa"/>
            <w:vAlign w:val="center"/>
          </w:tcPr>
          <w:p w14:paraId="27DD3C21" w14:textId="77777777" w:rsidR="004734C1" w:rsidRPr="000D4260" w:rsidRDefault="00000000" w:rsidP="000D4260">
            <w:pPr>
              <w:spacing w:after="0"/>
              <w:jc w:val="center"/>
              <w:rPr>
                <w:rFonts w:ascii="Aptos" w:hAnsi="Aptos"/>
                <w:sz w:val="18"/>
                <w:szCs w:val="18"/>
              </w:rPr>
            </w:pPr>
            <w:r w:rsidRPr="000D4260">
              <w:rPr>
                <w:rFonts w:ascii="Aptos" w:hAnsi="Aptos"/>
                <w:sz w:val="18"/>
                <w:szCs w:val="18"/>
              </w:rPr>
              <w:t>Условия: клиенту не показываются чужие записи и завершенные/архивные слоты как свободные. Извещение: не требуется. Журналирование: доступ к чужим/закрытым записям при необходимости.</w:t>
            </w:r>
          </w:p>
        </w:tc>
      </w:tr>
      <w:tr w:rsidR="004734C1" w:rsidRPr="000D4260" w14:paraId="0800B288" w14:textId="77777777" w:rsidTr="000D4260">
        <w:trPr>
          <w:cantSplit/>
        </w:trPr>
        <w:tc>
          <w:tcPr>
            <w:tcW w:w="2580" w:type="dxa"/>
            <w:vAlign w:val="center"/>
          </w:tcPr>
          <w:p w14:paraId="77A375C4" w14:textId="77777777" w:rsidR="004734C1" w:rsidRPr="000D4260" w:rsidRDefault="00000000" w:rsidP="000D4260">
            <w:pPr>
              <w:spacing w:after="0"/>
              <w:jc w:val="center"/>
              <w:rPr>
                <w:rFonts w:ascii="Aptos" w:hAnsi="Aptos"/>
                <w:sz w:val="18"/>
                <w:szCs w:val="18"/>
              </w:rPr>
            </w:pPr>
            <w:r w:rsidRPr="000D4260">
              <w:rPr>
                <w:rFonts w:ascii="Aptos" w:hAnsi="Aptos"/>
                <w:sz w:val="18"/>
                <w:szCs w:val="18"/>
              </w:rPr>
              <w:t>U - редактирование</w:t>
            </w:r>
          </w:p>
        </w:tc>
        <w:tc>
          <w:tcPr>
            <w:tcW w:w="2580" w:type="dxa"/>
            <w:vAlign w:val="center"/>
          </w:tcPr>
          <w:p w14:paraId="54E9DEE8" w14:textId="77777777" w:rsidR="004734C1" w:rsidRPr="000D4260" w:rsidRDefault="00000000" w:rsidP="000D4260">
            <w:pPr>
              <w:spacing w:after="0"/>
              <w:jc w:val="center"/>
              <w:rPr>
                <w:rFonts w:ascii="Aptos" w:hAnsi="Aptos"/>
                <w:sz w:val="18"/>
                <w:szCs w:val="18"/>
              </w:rPr>
            </w:pPr>
            <w:r w:rsidRPr="000D4260">
              <w:rPr>
                <w:rFonts w:ascii="Aptos" w:hAnsi="Aptos"/>
                <w:sz w:val="18"/>
                <w:szCs w:val="18"/>
              </w:rPr>
              <w:t>Разрешено: бронирование свободного слота и отмена собственной записи.</w:t>
            </w:r>
          </w:p>
        </w:tc>
        <w:tc>
          <w:tcPr>
            <w:tcW w:w="2580" w:type="dxa"/>
            <w:vAlign w:val="center"/>
          </w:tcPr>
          <w:p w14:paraId="2B194A1E" w14:textId="77777777" w:rsidR="004734C1" w:rsidRPr="000D4260" w:rsidRDefault="00000000" w:rsidP="000D4260">
            <w:pPr>
              <w:spacing w:after="0"/>
              <w:jc w:val="center"/>
              <w:rPr>
                <w:rFonts w:ascii="Aptos" w:hAnsi="Aptos"/>
                <w:sz w:val="18"/>
                <w:szCs w:val="18"/>
              </w:rPr>
            </w:pPr>
            <w:r w:rsidRPr="000D4260">
              <w:rPr>
                <w:rFonts w:ascii="Aptos" w:hAnsi="Aptos"/>
                <w:sz w:val="18"/>
                <w:szCs w:val="18"/>
              </w:rPr>
              <w:t>Разрешено: перенос, замена мастера, фиксация выполнения или непредоставления услуги.</w:t>
            </w:r>
          </w:p>
        </w:tc>
        <w:tc>
          <w:tcPr>
            <w:tcW w:w="2580" w:type="dxa"/>
            <w:vAlign w:val="center"/>
          </w:tcPr>
          <w:p w14:paraId="043D2097" w14:textId="77777777" w:rsidR="004734C1" w:rsidRPr="000D4260" w:rsidRDefault="00000000" w:rsidP="000D4260">
            <w:pPr>
              <w:spacing w:after="0"/>
              <w:jc w:val="center"/>
              <w:rPr>
                <w:rFonts w:ascii="Aptos" w:hAnsi="Aptos"/>
                <w:sz w:val="18"/>
                <w:szCs w:val="18"/>
              </w:rPr>
            </w:pPr>
            <w:r w:rsidRPr="000D4260">
              <w:rPr>
                <w:rFonts w:ascii="Aptos" w:hAnsi="Aptos"/>
                <w:sz w:val="18"/>
                <w:szCs w:val="18"/>
              </w:rPr>
              <w:t>Ограничено: может просматривать и сообщать о необходимости изменения, но не изменяет запись клиента самостоятельно.</w:t>
            </w:r>
          </w:p>
        </w:tc>
        <w:tc>
          <w:tcPr>
            <w:tcW w:w="2580" w:type="dxa"/>
            <w:vAlign w:val="center"/>
          </w:tcPr>
          <w:p w14:paraId="38180378" w14:textId="77777777" w:rsidR="004734C1" w:rsidRPr="000D4260" w:rsidRDefault="00000000" w:rsidP="000D4260">
            <w:pPr>
              <w:spacing w:after="0"/>
              <w:jc w:val="center"/>
              <w:rPr>
                <w:rFonts w:ascii="Aptos" w:hAnsi="Aptos"/>
                <w:sz w:val="18"/>
                <w:szCs w:val="18"/>
              </w:rPr>
            </w:pPr>
            <w:r w:rsidRPr="000D4260">
              <w:rPr>
                <w:rFonts w:ascii="Aptos" w:hAnsi="Aptos"/>
                <w:sz w:val="18"/>
                <w:szCs w:val="18"/>
              </w:rPr>
              <w:t>Разрешено: исправление ошибочных записей и административный откат при наличии оснований.</w:t>
            </w:r>
          </w:p>
        </w:tc>
        <w:tc>
          <w:tcPr>
            <w:tcW w:w="3368" w:type="dxa"/>
            <w:vAlign w:val="center"/>
          </w:tcPr>
          <w:p w14:paraId="0C49D86E" w14:textId="77777777" w:rsidR="004734C1" w:rsidRPr="000D4260" w:rsidRDefault="00000000" w:rsidP="000D4260">
            <w:pPr>
              <w:spacing w:after="0"/>
              <w:jc w:val="center"/>
              <w:rPr>
                <w:rFonts w:ascii="Aptos" w:hAnsi="Aptos"/>
                <w:sz w:val="18"/>
                <w:szCs w:val="18"/>
              </w:rPr>
            </w:pPr>
            <w:r w:rsidRPr="000D4260">
              <w:rPr>
                <w:rFonts w:ascii="Aptos" w:hAnsi="Aptos"/>
                <w:sz w:val="18"/>
                <w:szCs w:val="18"/>
              </w:rPr>
              <w:t>Условия: статус допускает изменение, проверена принадлежность записи клиенту, доступность мастера/услуги и согласование. Изменения: меняются атрибуты слота или статус. Извещение: клиенту при бронировании, переносе, отмене, выполнении или непредоставлении. Журналирование: старые/новые значения, статус, инициатор, дата.</w:t>
            </w:r>
          </w:p>
        </w:tc>
      </w:tr>
      <w:tr w:rsidR="004734C1" w:rsidRPr="000D4260" w14:paraId="42B97236" w14:textId="77777777" w:rsidTr="000D4260">
        <w:trPr>
          <w:cantSplit/>
        </w:trPr>
        <w:tc>
          <w:tcPr>
            <w:tcW w:w="2580" w:type="dxa"/>
            <w:vAlign w:val="center"/>
          </w:tcPr>
          <w:p w14:paraId="1DCDB239" w14:textId="77777777" w:rsidR="004734C1" w:rsidRPr="000D4260" w:rsidRDefault="00000000" w:rsidP="000D4260">
            <w:pPr>
              <w:spacing w:after="0"/>
              <w:jc w:val="center"/>
              <w:rPr>
                <w:rFonts w:ascii="Aptos" w:hAnsi="Aptos"/>
                <w:sz w:val="18"/>
                <w:szCs w:val="18"/>
              </w:rPr>
            </w:pPr>
            <w:r w:rsidRPr="000D4260">
              <w:rPr>
                <w:rFonts w:ascii="Aptos" w:hAnsi="Aptos"/>
                <w:sz w:val="18"/>
                <w:szCs w:val="18"/>
              </w:rPr>
              <w:t>D - удаление / архивирование</w:t>
            </w:r>
          </w:p>
        </w:tc>
        <w:tc>
          <w:tcPr>
            <w:tcW w:w="2580" w:type="dxa"/>
            <w:vAlign w:val="center"/>
          </w:tcPr>
          <w:p w14:paraId="773AEBA0" w14:textId="77777777" w:rsidR="004734C1" w:rsidRPr="000D4260" w:rsidRDefault="00000000" w:rsidP="000D4260">
            <w:pPr>
              <w:spacing w:after="0"/>
              <w:jc w:val="center"/>
              <w:rPr>
                <w:rFonts w:ascii="Aptos" w:hAnsi="Aptos"/>
                <w:sz w:val="18"/>
                <w:szCs w:val="18"/>
              </w:rPr>
            </w:pPr>
            <w:r w:rsidRPr="000D4260">
              <w:rPr>
                <w:rFonts w:ascii="Aptos" w:hAnsi="Aptos"/>
                <w:sz w:val="18"/>
                <w:szCs w:val="18"/>
              </w:rPr>
              <w:t>Запрещено.</w:t>
            </w:r>
          </w:p>
        </w:tc>
        <w:tc>
          <w:tcPr>
            <w:tcW w:w="2580" w:type="dxa"/>
            <w:vAlign w:val="center"/>
          </w:tcPr>
          <w:p w14:paraId="2A6E5ECC" w14:textId="77777777" w:rsidR="004734C1" w:rsidRPr="000D4260" w:rsidRDefault="00000000" w:rsidP="000D4260">
            <w:pPr>
              <w:spacing w:after="0"/>
              <w:jc w:val="center"/>
              <w:rPr>
                <w:rFonts w:ascii="Aptos" w:hAnsi="Aptos"/>
                <w:sz w:val="18"/>
                <w:szCs w:val="18"/>
              </w:rPr>
            </w:pPr>
            <w:r w:rsidRPr="000D4260">
              <w:rPr>
                <w:rFonts w:ascii="Aptos" w:hAnsi="Aptos"/>
                <w:sz w:val="18"/>
                <w:szCs w:val="18"/>
              </w:rPr>
              <w:t>Запрещено физическое удаление.</w:t>
            </w:r>
          </w:p>
        </w:tc>
        <w:tc>
          <w:tcPr>
            <w:tcW w:w="2580" w:type="dxa"/>
            <w:vAlign w:val="center"/>
          </w:tcPr>
          <w:p w14:paraId="673793BF" w14:textId="77777777" w:rsidR="004734C1" w:rsidRPr="000D4260" w:rsidRDefault="00000000" w:rsidP="000D4260">
            <w:pPr>
              <w:spacing w:after="0"/>
              <w:jc w:val="center"/>
              <w:rPr>
                <w:rFonts w:ascii="Aptos" w:hAnsi="Aptos"/>
                <w:sz w:val="18"/>
                <w:szCs w:val="18"/>
              </w:rPr>
            </w:pPr>
            <w:r w:rsidRPr="000D4260">
              <w:rPr>
                <w:rFonts w:ascii="Aptos" w:hAnsi="Aptos"/>
                <w:sz w:val="18"/>
                <w:szCs w:val="18"/>
              </w:rPr>
              <w:t>Запрещено.</w:t>
            </w:r>
          </w:p>
        </w:tc>
        <w:tc>
          <w:tcPr>
            <w:tcW w:w="2580" w:type="dxa"/>
            <w:vAlign w:val="center"/>
          </w:tcPr>
          <w:p w14:paraId="5A2BE5D8" w14:textId="77777777" w:rsidR="004734C1" w:rsidRPr="000D4260" w:rsidRDefault="00000000" w:rsidP="000D4260">
            <w:pPr>
              <w:spacing w:after="0"/>
              <w:jc w:val="center"/>
              <w:rPr>
                <w:rFonts w:ascii="Aptos" w:hAnsi="Aptos"/>
                <w:sz w:val="18"/>
                <w:szCs w:val="18"/>
              </w:rPr>
            </w:pPr>
            <w:r w:rsidRPr="000D4260">
              <w:rPr>
                <w:rFonts w:ascii="Aptos" w:hAnsi="Aptos"/>
                <w:sz w:val="18"/>
                <w:szCs w:val="18"/>
              </w:rPr>
              <w:t>Разрешено: удаление только ошибочно созданного незабронированного слота без связанных данных; иначе архивирование или статус.</w:t>
            </w:r>
          </w:p>
        </w:tc>
        <w:tc>
          <w:tcPr>
            <w:tcW w:w="3368" w:type="dxa"/>
            <w:vAlign w:val="center"/>
          </w:tcPr>
          <w:p w14:paraId="611D790B" w14:textId="47F44A59" w:rsidR="004734C1" w:rsidRPr="000D4260" w:rsidRDefault="00C60E91" w:rsidP="000D4260">
            <w:pPr>
              <w:spacing w:after="0"/>
              <w:jc w:val="center"/>
              <w:rPr>
                <w:rFonts w:ascii="Aptos" w:hAnsi="Aptos"/>
                <w:sz w:val="18"/>
                <w:szCs w:val="18"/>
              </w:rPr>
            </w:pPr>
            <w:r w:rsidRPr="00C60E91">
              <w:rPr>
                <w:rFonts w:ascii="Aptos" w:hAnsi="Aptos"/>
                <w:sz w:val="18"/>
                <w:szCs w:val="18"/>
              </w:rPr>
              <w:t>Условия: нет клиента, услуги, уведомлений и истории обслуживания.</w:t>
            </w:r>
            <w:r w:rsidRPr="00C60E91">
              <w:rPr>
                <w:rFonts w:ascii="Aptos" w:hAnsi="Aptos"/>
                <w:sz w:val="18"/>
                <w:szCs w:val="18"/>
              </w:rPr>
              <w:t xml:space="preserve"> </w:t>
            </w:r>
            <w:r w:rsidR="00000000" w:rsidRPr="000D4260">
              <w:rPr>
                <w:rFonts w:ascii="Aptos" w:hAnsi="Aptos"/>
                <w:sz w:val="18"/>
                <w:szCs w:val="18"/>
              </w:rPr>
              <w:t>Изменения: техническая запись удаляется или сохраняется с конечным статусом. Извещение: не требуется, если не было клиента; если клиент есть, удаление запрещено и применяется изменение статуса с уведомлением. Журналирование: основание, проверки, администратор, дата.</w:t>
            </w:r>
          </w:p>
        </w:tc>
      </w:tr>
    </w:tbl>
    <w:p w14:paraId="5F5F6BF0" w14:textId="77777777" w:rsidR="004734C1" w:rsidRPr="000D4260" w:rsidRDefault="004734C1">
      <w:pPr>
        <w:rPr>
          <w:rFonts w:ascii="Aptos" w:hAnsi="Aptos"/>
        </w:rPr>
      </w:pPr>
    </w:p>
    <w:p w14:paraId="6ABCCCB9" w14:textId="77777777" w:rsidR="004734C1" w:rsidRPr="000D4260" w:rsidRDefault="00000000">
      <w:pPr>
        <w:spacing w:before="160" w:after="80"/>
        <w:rPr>
          <w:rFonts w:ascii="Aptos" w:hAnsi="Aptos"/>
        </w:rPr>
      </w:pPr>
      <w:r w:rsidRPr="000D4260">
        <w:rPr>
          <w:rFonts w:ascii="Aptos" w:hAnsi="Aptos"/>
          <w:b/>
          <w:sz w:val="24"/>
        </w:rPr>
        <w:lastRenderedPageBreak/>
        <w:t>7. Общие запреты и ограничения</w:t>
      </w:r>
    </w:p>
    <w:p w14:paraId="6806BCAE" w14:textId="77777777" w:rsidR="004734C1" w:rsidRPr="000D4260" w:rsidRDefault="00000000">
      <w:pPr>
        <w:spacing w:after="40"/>
        <w:ind w:left="283" w:hanging="142"/>
        <w:rPr>
          <w:rFonts w:ascii="Aptos" w:hAnsi="Aptos"/>
        </w:rPr>
      </w:pPr>
      <w:r w:rsidRPr="000D4260">
        <w:rPr>
          <w:rFonts w:ascii="Aptos" w:hAnsi="Aptos"/>
        </w:rPr>
        <w:t>• Клиенту запрещен доступ к чужим клиентским данным, чужим бронированиям, служебным справочникам сотрудников и ролей.</w:t>
      </w:r>
    </w:p>
    <w:p w14:paraId="6581597E" w14:textId="77777777" w:rsidR="004734C1" w:rsidRPr="000D4260" w:rsidRDefault="00000000">
      <w:pPr>
        <w:spacing w:after="40"/>
        <w:ind w:left="283" w:hanging="142"/>
        <w:rPr>
          <w:rFonts w:ascii="Aptos" w:hAnsi="Aptos"/>
        </w:rPr>
      </w:pPr>
      <w:r w:rsidRPr="000D4260">
        <w:rPr>
          <w:rFonts w:ascii="Aptos" w:hAnsi="Aptos"/>
        </w:rPr>
        <w:t>• Мастеру запрещено изменять записи клиентов, справочники услуг, роли сотрудников и слоты других мастеров.</w:t>
      </w:r>
    </w:p>
    <w:p w14:paraId="2E532166" w14:textId="77777777" w:rsidR="004734C1" w:rsidRPr="000D4260" w:rsidRDefault="00000000">
      <w:pPr>
        <w:spacing w:after="40"/>
        <w:ind w:left="283" w:hanging="142"/>
        <w:rPr>
          <w:rFonts w:ascii="Aptos" w:hAnsi="Aptos"/>
        </w:rPr>
      </w:pPr>
      <w:r w:rsidRPr="000D4260">
        <w:rPr>
          <w:rFonts w:ascii="Aptos" w:hAnsi="Aptos"/>
        </w:rPr>
        <w:t>• Менеджеру запрещено физически удалять справочные записи и слоты, если это не предусмотрено его полномочиями; удаление выполняет администратор.</w:t>
      </w:r>
    </w:p>
    <w:p w14:paraId="46350BBD" w14:textId="77777777" w:rsidR="004734C1" w:rsidRPr="000D4260" w:rsidRDefault="00000000">
      <w:pPr>
        <w:spacing w:after="40"/>
        <w:ind w:left="283" w:hanging="142"/>
        <w:rPr>
          <w:rFonts w:ascii="Aptos" w:hAnsi="Aptos"/>
        </w:rPr>
      </w:pPr>
      <w:r w:rsidRPr="000D4260">
        <w:rPr>
          <w:rFonts w:ascii="Aptos" w:hAnsi="Aptos"/>
        </w:rPr>
        <w:t>• Администратор имеет расширенные права, но операции удаления ограничены проверкой зависимостей и обязательным журналированием.</w:t>
      </w:r>
    </w:p>
    <w:p w14:paraId="7C1028A6" w14:textId="21C73C32" w:rsidR="004734C1" w:rsidRPr="000D4260" w:rsidRDefault="00000000">
      <w:pPr>
        <w:spacing w:after="40"/>
        <w:ind w:left="283" w:hanging="142"/>
        <w:rPr>
          <w:rFonts w:ascii="Aptos" w:hAnsi="Aptos"/>
        </w:rPr>
      </w:pPr>
      <w:r w:rsidRPr="000D4260">
        <w:rPr>
          <w:rFonts w:ascii="Aptos" w:hAnsi="Aptos"/>
        </w:rPr>
        <w:t xml:space="preserve">• </w:t>
      </w:r>
      <w:r w:rsidR="00C60E91" w:rsidRPr="00C60E91">
        <w:rPr>
          <w:rFonts w:ascii="Aptos" w:hAnsi="Aptos"/>
        </w:rPr>
        <w:t>Архивные, прекращенные и приостановленные записи не используются в новых бронированиях, но остаются доступными для истории обслуживания и аудита.</w:t>
      </w:r>
    </w:p>
    <w:p w14:paraId="41A62D65" w14:textId="4CC171F5" w:rsidR="004734C1" w:rsidRPr="000D4260" w:rsidRDefault="00000000" w:rsidP="000D4260">
      <w:pPr>
        <w:spacing w:after="40"/>
        <w:ind w:left="283" w:hanging="142"/>
        <w:rPr>
          <w:rFonts w:ascii="Aptos" w:hAnsi="Aptos"/>
        </w:rPr>
      </w:pPr>
      <w:r w:rsidRPr="000D4260">
        <w:rPr>
          <w:rFonts w:ascii="Aptos" w:hAnsi="Aptos"/>
        </w:rPr>
        <w:t>• Если операция затрагивает уже забронированный слот, система должна проверить необходимость уведомления клиента и сохранить результат операции в журнале.</w:t>
      </w:r>
    </w:p>
    <w:sectPr w:rsidR="004734C1" w:rsidRPr="000D4260" w:rsidSect="0058280B">
      <w:footerReference w:type="default" r:id="rId8"/>
      <w:pgSz w:w="16838" w:h="11906" w:orient="landscape"/>
      <w:pgMar w:top="397" w:right="720" w:bottom="720" w:left="397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039995D" w14:textId="77777777" w:rsidR="003433D2" w:rsidRDefault="003433D2">
      <w:pPr>
        <w:spacing w:after="0" w:line="240" w:lineRule="auto"/>
      </w:pPr>
      <w:r>
        <w:separator/>
      </w:r>
    </w:p>
  </w:endnote>
  <w:endnote w:type="continuationSeparator" w:id="0">
    <w:p w14:paraId="66F83C66" w14:textId="77777777" w:rsidR="003433D2" w:rsidRDefault="003433D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1AC5D8F" w14:textId="2B965F67" w:rsidR="004734C1" w:rsidRDefault="004734C1">
    <w:pPr>
      <w:pStyle w:val="a7"/>
      <w:jc w:val="right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9353F5F" w14:textId="77777777" w:rsidR="003433D2" w:rsidRDefault="003433D2">
      <w:pPr>
        <w:spacing w:after="0" w:line="240" w:lineRule="auto"/>
      </w:pPr>
      <w:r>
        <w:separator/>
      </w:r>
    </w:p>
  </w:footnote>
  <w:footnote w:type="continuationSeparator" w:id="0">
    <w:p w14:paraId="355B79CC" w14:textId="77777777" w:rsidR="003433D2" w:rsidRDefault="003433D2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908759491">
    <w:abstractNumId w:val="8"/>
  </w:num>
  <w:num w:numId="2" w16cid:durableId="2102753798">
    <w:abstractNumId w:val="6"/>
  </w:num>
  <w:num w:numId="3" w16cid:durableId="785082512">
    <w:abstractNumId w:val="5"/>
  </w:num>
  <w:num w:numId="4" w16cid:durableId="826821633">
    <w:abstractNumId w:val="4"/>
  </w:num>
  <w:num w:numId="5" w16cid:durableId="1293906774">
    <w:abstractNumId w:val="7"/>
  </w:num>
  <w:num w:numId="6" w16cid:durableId="768156882">
    <w:abstractNumId w:val="3"/>
  </w:num>
  <w:num w:numId="7" w16cid:durableId="1169372738">
    <w:abstractNumId w:val="2"/>
  </w:num>
  <w:num w:numId="8" w16cid:durableId="1253129176">
    <w:abstractNumId w:val="1"/>
  </w:num>
  <w:num w:numId="9" w16cid:durableId="176457238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092EB1"/>
    <w:rsid w:val="000D4260"/>
    <w:rsid w:val="0015074B"/>
    <w:rsid w:val="0029639D"/>
    <w:rsid w:val="00326F90"/>
    <w:rsid w:val="003433D2"/>
    <w:rsid w:val="004734C1"/>
    <w:rsid w:val="0058280B"/>
    <w:rsid w:val="00744F0C"/>
    <w:rsid w:val="008C6DA4"/>
    <w:rsid w:val="00AA1D8D"/>
    <w:rsid w:val="00B47730"/>
    <w:rsid w:val="00C60E91"/>
    <w:rsid w:val="00CB0664"/>
    <w:rsid w:val="00EA6CB8"/>
    <w:rsid w:val="00F92E47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eastAsia="ru-RU" w:bidi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65A80216"/>
  <w14:defaultImageDpi w14:val="300"/>
  <w15:docId w15:val="{99DD7E95-EFD3-4711-981B-0DE67EC5C2A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ru-RU" w:eastAsia="ru-RU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  <w:rPr>
      <w:rFonts w:ascii="Times New Roman" w:eastAsia="Times New Roman" w:hAnsi="Times New Roman"/>
      <w:lang w:bidi="ru-RU"/>
    </w:rPr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Верхний колонтитул Знак"/>
    <w:basedOn w:val="a2"/>
    <w:link w:val="a5"/>
    <w:uiPriority w:val="99"/>
    <w:rsid w:val="00E618BF"/>
    <w:rPr>
      <w:rFonts w:ascii="Times New Roman" w:eastAsia="Times New Roman" w:hAnsi="Times New Roman"/>
      <w:sz w:val="22"/>
      <w:lang w:val="ru-RU" w:eastAsia="ru-RU" w:bidi="ru-RU"/>
    </w:rPr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Нижний колонтитул Знак"/>
    <w:basedOn w:val="a2"/>
    <w:link w:val="a7"/>
    <w:uiPriority w:val="99"/>
    <w:rsid w:val="00E618BF"/>
    <w:rPr>
      <w:rFonts w:ascii="Times New Roman" w:eastAsia="Times New Roman" w:hAnsi="Times New Roman"/>
      <w:sz w:val="22"/>
      <w:lang w:val="ru-RU" w:eastAsia="ru-RU" w:bidi="ru-RU"/>
    </w:rPr>
  </w:style>
  <w:style w:type="paragraph" w:styleId="a9">
    <w:name w:val="No Spacing"/>
    <w:uiPriority w:val="1"/>
    <w:qFormat/>
    <w:rsid w:val="00FC693F"/>
    <w:pPr>
      <w:spacing w:after="0" w:line="240" w:lineRule="auto"/>
    </w:pPr>
    <w:rPr>
      <w:rFonts w:ascii="Times New Roman" w:eastAsia="Times New Roman" w:hAnsi="Times New Roman"/>
      <w:lang w:bidi="ru-RU"/>
    </w:rPr>
  </w:style>
  <w:style w:type="character" w:customStyle="1" w:styleId="10">
    <w:name w:val="Заголовок 1 Знак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2"/>
      <w:szCs w:val="28"/>
      <w:lang w:val="ru-RU" w:eastAsia="ru-RU" w:bidi="ru-RU"/>
    </w:rPr>
  </w:style>
  <w:style w:type="character" w:customStyle="1" w:styleId="22">
    <w:name w:val="Заголовок 2 Знак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2"/>
      <w:szCs w:val="26"/>
      <w:lang w:val="ru-RU" w:eastAsia="ru-RU" w:bidi="ru-RU"/>
    </w:rPr>
  </w:style>
  <w:style w:type="character" w:customStyle="1" w:styleId="32">
    <w:name w:val="Заголовок 3 Знак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2"/>
      <w:lang w:val="ru-RU" w:eastAsia="ru-RU" w:bidi="ru-RU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Cs w:val="52"/>
    </w:rPr>
  </w:style>
  <w:style w:type="character" w:customStyle="1" w:styleId="ab">
    <w:name w:val="Заголовок Знак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22"/>
      <w:szCs w:val="52"/>
      <w:lang w:val="ru-RU" w:eastAsia="ru-RU" w:bidi="ru-RU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Cs w:val="24"/>
    </w:rPr>
  </w:style>
  <w:style w:type="character" w:customStyle="1" w:styleId="ad">
    <w:name w:val="Подзаголовок Знак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2"/>
      <w:szCs w:val="24"/>
      <w:lang w:val="ru-RU" w:eastAsia="ru-RU" w:bidi="ru-RU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Основной текст Знак"/>
    <w:basedOn w:val="a2"/>
    <w:link w:val="af"/>
    <w:uiPriority w:val="99"/>
    <w:rsid w:val="00AA1D8D"/>
    <w:rPr>
      <w:rFonts w:ascii="Times New Roman" w:eastAsia="Times New Roman" w:hAnsi="Times New Roman"/>
      <w:sz w:val="22"/>
      <w:lang w:val="ru-RU" w:eastAsia="ru-RU" w:bidi="ru-RU"/>
    </w:rPr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Основной текст 2 Знак"/>
    <w:basedOn w:val="a2"/>
    <w:link w:val="23"/>
    <w:uiPriority w:val="99"/>
    <w:rsid w:val="00AA1D8D"/>
    <w:rPr>
      <w:rFonts w:ascii="Times New Roman" w:eastAsia="Times New Roman" w:hAnsi="Times New Roman"/>
      <w:sz w:val="22"/>
      <w:lang w:val="ru-RU" w:eastAsia="ru-RU" w:bidi="ru-RU"/>
    </w:rPr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Cs w:val="16"/>
    </w:rPr>
  </w:style>
  <w:style w:type="character" w:customStyle="1" w:styleId="34">
    <w:name w:val="Основной текст 3 Знак"/>
    <w:basedOn w:val="a2"/>
    <w:link w:val="33"/>
    <w:uiPriority w:val="99"/>
    <w:rsid w:val="00AA1D8D"/>
    <w:rPr>
      <w:rFonts w:ascii="Times New Roman" w:eastAsia="Times New Roman" w:hAnsi="Times New Roman"/>
      <w:sz w:val="22"/>
      <w:szCs w:val="16"/>
      <w:lang w:val="ru-RU" w:eastAsia="ru-RU" w:bidi="ru-RU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Times New Roman" w:eastAsia="Times New Roman" w:hAnsi="Times New Roman"/>
      <w:szCs w:val="20"/>
      <w:lang w:bidi="ru-RU"/>
    </w:rPr>
  </w:style>
  <w:style w:type="character" w:customStyle="1" w:styleId="af4">
    <w:name w:val="Текст макроса Знак"/>
    <w:basedOn w:val="a2"/>
    <w:link w:val="af3"/>
    <w:uiPriority w:val="99"/>
    <w:rsid w:val="0029639D"/>
    <w:rPr>
      <w:rFonts w:ascii="Times New Roman" w:eastAsia="Times New Roman" w:hAnsi="Times New Roman"/>
      <w:sz w:val="22"/>
      <w:szCs w:val="20"/>
      <w:lang w:val="ru-RU" w:eastAsia="ru-RU" w:bidi="ru-RU"/>
    </w:rPr>
  </w:style>
  <w:style w:type="paragraph" w:styleId="27">
    <w:name w:val="Quote"/>
    <w:basedOn w:val="a1"/>
    <w:next w:val="a1"/>
    <w:link w:val="28"/>
    <w:uiPriority w:val="29"/>
    <w:qFormat/>
    <w:rsid w:val="00FC693F"/>
    <w:rPr>
      <w:i/>
      <w:iCs/>
      <w:color w:val="000000" w:themeColor="text1"/>
    </w:rPr>
  </w:style>
  <w:style w:type="character" w:customStyle="1" w:styleId="28">
    <w:name w:val="Цитата 2 Знак"/>
    <w:basedOn w:val="a2"/>
    <w:link w:val="27"/>
    <w:uiPriority w:val="29"/>
    <w:rsid w:val="00FC693F"/>
    <w:rPr>
      <w:rFonts w:ascii="Times New Roman" w:eastAsia="Times New Roman" w:hAnsi="Times New Roman"/>
      <w:i/>
      <w:iCs/>
      <w:color w:val="000000" w:themeColor="text1"/>
      <w:sz w:val="22"/>
      <w:lang w:val="ru-RU" w:eastAsia="ru-RU" w:bidi="ru-RU"/>
    </w:rPr>
  </w:style>
  <w:style w:type="character" w:customStyle="1" w:styleId="40">
    <w:name w:val="Заголовок 4 Знак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sz w:val="22"/>
      <w:lang w:val="ru-RU" w:eastAsia="ru-RU" w:bidi="ru-RU"/>
    </w:rPr>
  </w:style>
  <w:style w:type="character" w:customStyle="1" w:styleId="50">
    <w:name w:val="Заголовок 5 Знак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sz w:val="22"/>
      <w:lang w:val="ru-RU" w:eastAsia="ru-RU" w:bidi="ru-RU"/>
    </w:rPr>
  </w:style>
  <w:style w:type="character" w:customStyle="1" w:styleId="60">
    <w:name w:val="Заголовок 6 Знак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sz w:val="22"/>
      <w:lang w:val="ru-RU" w:eastAsia="ru-RU" w:bidi="ru-RU"/>
    </w:rPr>
  </w:style>
  <w:style w:type="character" w:customStyle="1" w:styleId="70">
    <w:name w:val="Заголовок 7 Знак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2"/>
      <w:lang w:val="ru-RU" w:eastAsia="ru-RU" w:bidi="ru-RU"/>
    </w:rPr>
  </w:style>
  <w:style w:type="character" w:customStyle="1" w:styleId="80">
    <w:name w:val="Заголовок 8 Знак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2"/>
      <w:szCs w:val="20"/>
      <w:lang w:val="ru-RU" w:eastAsia="ru-RU" w:bidi="ru-RU"/>
    </w:rPr>
  </w:style>
  <w:style w:type="character" w:customStyle="1" w:styleId="90">
    <w:name w:val="Заголовок 9 Знак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2"/>
      <w:szCs w:val="20"/>
      <w:lang w:val="ru-RU" w:eastAsia="ru-RU" w:bidi="ru-RU"/>
    </w:rPr>
  </w:style>
  <w:style w:type="paragraph" w:styleId="af5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Cs w:val="18"/>
    </w:rPr>
  </w:style>
  <w:style w:type="character" w:styleId="af6">
    <w:name w:val="Strong"/>
    <w:basedOn w:val="a2"/>
    <w:uiPriority w:val="22"/>
    <w:qFormat/>
    <w:rsid w:val="00FC693F"/>
    <w:rPr>
      <w:rFonts w:ascii="Times New Roman" w:eastAsia="Times New Roman" w:hAnsi="Times New Roman"/>
      <w:b/>
      <w:bCs/>
      <w:sz w:val="22"/>
      <w:lang w:val="ru-RU" w:eastAsia="ru-RU" w:bidi="ru-RU"/>
    </w:rPr>
  </w:style>
  <w:style w:type="character" w:styleId="af7">
    <w:name w:val="Emphasis"/>
    <w:basedOn w:val="a2"/>
    <w:uiPriority w:val="20"/>
    <w:qFormat/>
    <w:rsid w:val="00FC693F"/>
    <w:rPr>
      <w:rFonts w:ascii="Times New Roman" w:eastAsia="Times New Roman" w:hAnsi="Times New Roman"/>
      <w:i/>
      <w:iCs/>
      <w:sz w:val="22"/>
      <w:lang w:val="ru-RU" w:eastAsia="ru-RU" w:bidi="ru-RU"/>
    </w:rPr>
  </w:style>
  <w:style w:type="paragraph" w:styleId="af8">
    <w:name w:val="Intense Quote"/>
    <w:basedOn w:val="a1"/>
    <w:next w:val="a1"/>
    <w:link w:val="af9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9">
    <w:name w:val="Выделенная цитата Знак"/>
    <w:basedOn w:val="a2"/>
    <w:link w:val="af8"/>
    <w:uiPriority w:val="30"/>
    <w:rsid w:val="00FC693F"/>
    <w:rPr>
      <w:rFonts w:ascii="Times New Roman" w:eastAsia="Times New Roman" w:hAnsi="Times New Roman"/>
      <w:b/>
      <w:bCs/>
      <w:i/>
      <w:iCs/>
      <w:color w:val="4F81BD" w:themeColor="accent1"/>
      <w:sz w:val="22"/>
      <w:lang w:val="ru-RU" w:eastAsia="ru-RU" w:bidi="ru-RU"/>
    </w:rPr>
  </w:style>
  <w:style w:type="character" w:styleId="afa">
    <w:name w:val="Subtle Emphasis"/>
    <w:basedOn w:val="a2"/>
    <w:uiPriority w:val="19"/>
    <w:qFormat/>
    <w:rsid w:val="00FC693F"/>
    <w:rPr>
      <w:rFonts w:ascii="Times New Roman" w:eastAsia="Times New Roman" w:hAnsi="Times New Roman"/>
      <w:i/>
      <w:iCs/>
      <w:color w:val="808080" w:themeColor="text1" w:themeTint="7F"/>
      <w:sz w:val="22"/>
      <w:lang w:val="ru-RU" w:eastAsia="ru-RU" w:bidi="ru-RU"/>
    </w:rPr>
  </w:style>
  <w:style w:type="character" w:styleId="afb">
    <w:name w:val="Intense Emphasis"/>
    <w:basedOn w:val="a2"/>
    <w:uiPriority w:val="21"/>
    <w:qFormat/>
    <w:rsid w:val="00FC693F"/>
    <w:rPr>
      <w:rFonts w:ascii="Times New Roman" w:eastAsia="Times New Roman" w:hAnsi="Times New Roman"/>
      <w:b/>
      <w:bCs/>
      <w:i/>
      <w:iCs/>
      <w:color w:val="4F81BD" w:themeColor="accent1"/>
      <w:sz w:val="22"/>
      <w:lang w:val="ru-RU" w:eastAsia="ru-RU" w:bidi="ru-RU"/>
    </w:rPr>
  </w:style>
  <w:style w:type="character" w:styleId="afc">
    <w:name w:val="Subtle Reference"/>
    <w:basedOn w:val="a2"/>
    <w:uiPriority w:val="31"/>
    <w:qFormat/>
    <w:rsid w:val="00FC693F"/>
    <w:rPr>
      <w:rFonts w:ascii="Times New Roman" w:eastAsia="Times New Roman" w:hAnsi="Times New Roman"/>
      <w:smallCaps/>
      <w:color w:val="C0504D" w:themeColor="accent2"/>
      <w:sz w:val="22"/>
      <w:u w:val="single"/>
      <w:lang w:val="ru-RU" w:eastAsia="ru-RU" w:bidi="ru-RU"/>
    </w:rPr>
  </w:style>
  <w:style w:type="character" w:styleId="afd">
    <w:name w:val="Intense Reference"/>
    <w:basedOn w:val="a2"/>
    <w:uiPriority w:val="32"/>
    <w:qFormat/>
    <w:rsid w:val="00FC693F"/>
    <w:rPr>
      <w:rFonts w:ascii="Times New Roman" w:eastAsia="Times New Roman" w:hAnsi="Times New Roman"/>
      <w:b/>
      <w:bCs/>
      <w:smallCaps/>
      <w:color w:val="C0504D" w:themeColor="accent2"/>
      <w:spacing w:val="5"/>
      <w:sz w:val="22"/>
      <w:u w:val="single"/>
      <w:lang w:val="ru-RU" w:eastAsia="ru-RU" w:bidi="ru-RU"/>
    </w:rPr>
  </w:style>
  <w:style w:type="character" w:styleId="afe">
    <w:name w:val="Book Title"/>
    <w:basedOn w:val="a2"/>
    <w:uiPriority w:val="33"/>
    <w:qFormat/>
    <w:rsid w:val="00FC693F"/>
    <w:rPr>
      <w:rFonts w:ascii="Times New Roman" w:eastAsia="Times New Roman" w:hAnsi="Times New Roman"/>
      <w:b/>
      <w:bCs/>
      <w:smallCaps/>
      <w:spacing w:val="5"/>
      <w:sz w:val="22"/>
      <w:lang w:val="ru-RU" w:eastAsia="ru-RU" w:bidi="ru-RU"/>
    </w:rPr>
  </w:style>
  <w:style w:type="paragraph" w:styleId="aff">
    <w:name w:val="TOC Heading"/>
    <w:basedOn w:val="1"/>
    <w:next w:val="a1"/>
    <w:uiPriority w:val="39"/>
    <w:semiHidden/>
    <w:unhideWhenUsed/>
    <w:qFormat/>
    <w:rsid w:val="00FC693F"/>
    <w:pPr>
      <w:outlineLvl w:val="9"/>
    </w:pPr>
    <w:rPr>
      <w:rFonts w:ascii="Times New Roman" w:eastAsia="Times New Roman" w:hAnsi="Times New Roman"/>
    </w:rPr>
  </w:style>
  <w:style w:type="table" w:styleId="aff0">
    <w:name w:val="Table Grid"/>
    <w:basedOn w:val="a3"/>
    <w:uiPriority w:val="59"/>
    <w:rsid w:val="00FC693F"/>
    <w:pPr>
      <w:spacing w:after="0" w:line="240" w:lineRule="auto"/>
    </w:pPr>
    <w:rPr>
      <w:rFonts w:ascii="Times New Roman" w:eastAsia="Times New Roman" w:hAnsi="Times New Roman"/>
      <w:lang w:bidi="ru-RU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1">
    <w:name w:val="Light Shading"/>
    <w:basedOn w:val="a3"/>
    <w:uiPriority w:val="60"/>
    <w:rsid w:val="00FC693F"/>
    <w:pPr>
      <w:spacing w:after="0" w:line="240" w:lineRule="auto"/>
    </w:pPr>
    <w:rPr>
      <w:rFonts w:ascii="Times New Roman" w:eastAsia="Times New Roman" w:hAnsi="Times New Roman"/>
      <w:color w:val="000000" w:themeColor="text1" w:themeShade="BF"/>
      <w:lang w:bidi="ru-RU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rFonts w:ascii="Times New Roman" w:eastAsia="Times New Roman" w:hAnsi="Times New Roman"/>
      <w:color w:val="365F91" w:themeColor="accent1" w:themeShade="BF"/>
      <w:lang w:bidi="ru-RU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rFonts w:ascii="Times New Roman" w:eastAsia="Times New Roman" w:hAnsi="Times New Roman"/>
      <w:color w:val="943634" w:themeColor="accent2" w:themeShade="BF"/>
      <w:lang w:bidi="ru-RU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rFonts w:ascii="Times New Roman" w:eastAsia="Times New Roman" w:hAnsi="Times New Roman"/>
      <w:color w:val="76923C" w:themeColor="accent3" w:themeShade="BF"/>
      <w:lang w:bidi="ru-RU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rFonts w:ascii="Times New Roman" w:eastAsia="Times New Roman" w:hAnsi="Times New Roman"/>
      <w:color w:val="5F497A" w:themeColor="accent4" w:themeShade="BF"/>
      <w:lang w:bidi="ru-RU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rFonts w:ascii="Times New Roman" w:eastAsia="Times New Roman" w:hAnsi="Times New Roman"/>
      <w:color w:val="31849B" w:themeColor="accent5" w:themeShade="BF"/>
      <w:lang w:bidi="ru-RU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rFonts w:ascii="Times New Roman" w:eastAsia="Times New Roman" w:hAnsi="Times New Roman"/>
      <w:color w:val="E36C0A" w:themeColor="accent6" w:themeShade="BF"/>
      <w:lang w:bidi="ru-RU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2">
    <w:name w:val="Light List"/>
    <w:basedOn w:val="a3"/>
    <w:uiPriority w:val="61"/>
    <w:rsid w:val="00FC693F"/>
    <w:pPr>
      <w:spacing w:after="0" w:line="240" w:lineRule="auto"/>
    </w:pPr>
    <w:rPr>
      <w:rFonts w:ascii="Times New Roman" w:eastAsia="Times New Roman" w:hAnsi="Times New Roman"/>
      <w:lang w:bidi="ru-RU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rPr>
      <w:rFonts w:ascii="Times New Roman" w:eastAsia="Times New Roman" w:hAnsi="Times New Roman"/>
      <w:lang w:bidi="ru-RU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rPr>
      <w:rFonts w:ascii="Times New Roman" w:eastAsia="Times New Roman" w:hAnsi="Times New Roman"/>
      <w:lang w:bidi="ru-RU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rPr>
      <w:rFonts w:ascii="Times New Roman" w:eastAsia="Times New Roman" w:hAnsi="Times New Roman"/>
      <w:lang w:bidi="ru-RU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rPr>
      <w:rFonts w:ascii="Times New Roman" w:eastAsia="Times New Roman" w:hAnsi="Times New Roman"/>
      <w:lang w:bidi="ru-RU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rPr>
      <w:rFonts w:ascii="Times New Roman" w:eastAsia="Times New Roman" w:hAnsi="Times New Roman"/>
      <w:lang w:bidi="ru-RU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rPr>
      <w:rFonts w:ascii="Times New Roman" w:eastAsia="Times New Roman" w:hAnsi="Times New Roman"/>
      <w:lang w:bidi="ru-RU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3">
    <w:name w:val="Light Grid"/>
    <w:basedOn w:val="a3"/>
    <w:uiPriority w:val="62"/>
    <w:rsid w:val="00CB0664"/>
    <w:pPr>
      <w:spacing w:after="0" w:line="240" w:lineRule="auto"/>
    </w:pPr>
    <w:rPr>
      <w:rFonts w:ascii="Times New Roman" w:eastAsia="Times New Roman" w:hAnsi="Times New Roman"/>
      <w:lang w:bidi="ru-RU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rPr>
      <w:rFonts w:ascii="Times New Roman" w:eastAsia="Times New Roman" w:hAnsi="Times New Roman"/>
      <w:lang w:bidi="ru-RU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rPr>
      <w:rFonts w:ascii="Times New Roman" w:eastAsia="Times New Roman" w:hAnsi="Times New Roman"/>
      <w:lang w:bidi="ru-RU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rPr>
      <w:rFonts w:ascii="Times New Roman" w:eastAsia="Times New Roman" w:hAnsi="Times New Roman"/>
      <w:lang w:bidi="ru-RU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rPr>
      <w:rFonts w:ascii="Times New Roman" w:eastAsia="Times New Roman" w:hAnsi="Times New Roman"/>
      <w:lang w:bidi="ru-RU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rPr>
      <w:rFonts w:ascii="Times New Roman" w:eastAsia="Times New Roman" w:hAnsi="Times New Roman"/>
      <w:lang w:bidi="ru-RU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rPr>
      <w:rFonts w:ascii="Times New Roman" w:eastAsia="Times New Roman" w:hAnsi="Times New Roman"/>
      <w:lang w:bidi="ru-RU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rPr>
      <w:rFonts w:ascii="Times New Roman" w:eastAsia="Times New Roman" w:hAnsi="Times New Roman"/>
      <w:lang w:bidi="ru-RU"/>
    </w:r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rPr>
      <w:rFonts w:ascii="Times New Roman" w:eastAsia="Times New Roman" w:hAnsi="Times New Roman"/>
      <w:lang w:bidi="ru-RU"/>
    </w:r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rPr>
      <w:rFonts w:ascii="Times New Roman" w:eastAsia="Times New Roman" w:hAnsi="Times New Roman"/>
      <w:lang w:bidi="ru-RU"/>
    </w:r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rPr>
      <w:rFonts w:ascii="Times New Roman" w:eastAsia="Times New Roman" w:hAnsi="Times New Roman"/>
      <w:lang w:bidi="ru-RU"/>
    </w:r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rPr>
      <w:rFonts w:ascii="Times New Roman" w:eastAsia="Times New Roman" w:hAnsi="Times New Roman"/>
      <w:lang w:bidi="ru-RU"/>
    </w:r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rPr>
      <w:rFonts w:ascii="Times New Roman" w:eastAsia="Times New Roman" w:hAnsi="Times New Roman"/>
      <w:lang w:bidi="ru-RU"/>
    </w:r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rPr>
      <w:rFonts w:ascii="Times New Roman" w:eastAsia="Times New Roman" w:hAnsi="Times New Roman"/>
      <w:lang w:bidi="ru-RU"/>
    </w:r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9">
    <w:name w:val="Medium Shading 2"/>
    <w:basedOn w:val="a3"/>
    <w:uiPriority w:val="64"/>
    <w:rsid w:val="00CB0664"/>
    <w:pPr>
      <w:spacing w:after="0" w:line="240" w:lineRule="auto"/>
    </w:pPr>
    <w:rPr>
      <w:rFonts w:ascii="Times New Roman" w:eastAsia="Times New Roman" w:hAnsi="Times New Roman"/>
      <w:lang w:bidi="ru-RU"/>
    </w:r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rPr>
      <w:rFonts w:ascii="Times New Roman" w:eastAsia="Times New Roman" w:hAnsi="Times New Roman"/>
      <w:lang w:bidi="ru-RU"/>
    </w:r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rPr>
      <w:rFonts w:ascii="Times New Roman" w:eastAsia="Times New Roman" w:hAnsi="Times New Roman"/>
      <w:lang w:bidi="ru-RU"/>
    </w:r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rPr>
      <w:rFonts w:ascii="Times New Roman" w:eastAsia="Times New Roman" w:hAnsi="Times New Roman"/>
      <w:lang w:bidi="ru-RU"/>
    </w:r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rPr>
      <w:rFonts w:ascii="Times New Roman" w:eastAsia="Times New Roman" w:hAnsi="Times New Roman"/>
      <w:lang w:bidi="ru-RU"/>
    </w:r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rPr>
      <w:rFonts w:ascii="Times New Roman" w:eastAsia="Times New Roman" w:hAnsi="Times New Roman"/>
      <w:lang w:bidi="ru-RU"/>
    </w:r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rPr>
      <w:rFonts w:ascii="Times New Roman" w:eastAsia="Times New Roman" w:hAnsi="Times New Roman"/>
      <w:lang w:bidi="ru-RU"/>
    </w:r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rFonts w:ascii="Times New Roman" w:eastAsia="Times New Roman" w:hAnsi="Times New Roman"/>
      <w:color w:val="000000" w:themeColor="text1"/>
      <w:lang w:bidi="ru-RU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rFonts w:ascii="Times New Roman" w:eastAsia="Times New Roman" w:hAnsi="Times New Roman"/>
      <w:color w:val="000000" w:themeColor="text1"/>
      <w:lang w:bidi="ru-RU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rFonts w:ascii="Times New Roman" w:eastAsia="Times New Roman" w:hAnsi="Times New Roman"/>
      <w:color w:val="000000" w:themeColor="text1"/>
      <w:lang w:bidi="ru-RU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rFonts w:ascii="Times New Roman" w:eastAsia="Times New Roman" w:hAnsi="Times New Roman"/>
      <w:color w:val="000000" w:themeColor="text1"/>
      <w:lang w:bidi="ru-RU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rFonts w:ascii="Times New Roman" w:eastAsia="Times New Roman" w:hAnsi="Times New Roman"/>
      <w:color w:val="000000" w:themeColor="text1"/>
      <w:lang w:bidi="ru-RU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rFonts w:ascii="Times New Roman" w:eastAsia="Times New Roman" w:hAnsi="Times New Roman"/>
      <w:color w:val="000000" w:themeColor="text1"/>
      <w:lang w:bidi="ru-RU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rFonts w:ascii="Times New Roman" w:eastAsia="Times New Roman" w:hAnsi="Times New Roman"/>
      <w:color w:val="000000" w:themeColor="text1"/>
      <w:lang w:bidi="ru-RU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a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bidi="ru-RU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bidi="ru-RU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bidi="ru-RU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bidi="ru-RU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bidi="ru-RU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bidi="ru-RU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bidi="ru-RU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rPr>
      <w:rFonts w:ascii="Times New Roman" w:eastAsia="Times New Roman" w:hAnsi="Times New Roman"/>
      <w:lang w:bidi="ru-RU"/>
    </w:r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rPr>
      <w:rFonts w:ascii="Times New Roman" w:eastAsia="Times New Roman" w:hAnsi="Times New Roman"/>
      <w:lang w:bidi="ru-RU"/>
    </w:r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rPr>
      <w:rFonts w:ascii="Times New Roman" w:eastAsia="Times New Roman" w:hAnsi="Times New Roman"/>
      <w:lang w:bidi="ru-RU"/>
    </w:r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rPr>
      <w:rFonts w:ascii="Times New Roman" w:eastAsia="Times New Roman" w:hAnsi="Times New Roman"/>
      <w:lang w:bidi="ru-RU"/>
    </w:r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rPr>
      <w:rFonts w:ascii="Times New Roman" w:eastAsia="Times New Roman" w:hAnsi="Times New Roman"/>
      <w:lang w:bidi="ru-RU"/>
    </w:r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rPr>
      <w:rFonts w:ascii="Times New Roman" w:eastAsia="Times New Roman" w:hAnsi="Times New Roman"/>
      <w:lang w:bidi="ru-RU"/>
    </w:r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rPr>
      <w:rFonts w:ascii="Times New Roman" w:eastAsia="Times New Roman" w:hAnsi="Times New Roman"/>
      <w:lang w:bidi="ru-RU"/>
    </w:r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b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bidi="ru-RU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bidi="ru-RU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bidi="ru-RU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bidi="ru-RU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bidi="ru-RU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bidi="ru-RU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bidi="ru-RU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rPr>
      <w:rFonts w:ascii="Times New Roman" w:eastAsia="Times New Roman" w:hAnsi="Times New Roman"/>
      <w:lang w:bidi="ru-RU"/>
    </w:r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rPr>
      <w:rFonts w:ascii="Times New Roman" w:eastAsia="Times New Roman" w:hAnsi="Times New Roman"/>
      <w:lang w:bidi="ru-RU"/>
    </w:r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rPr>
      <w:rFonts w:ascii="Times New Roman" w:eastAsia="Times New Roman" w:hAnsi="Times New Roman"/>
      <w:lang w:bidi="ru-RU"/>
    </w:r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rPr>
      <w:rFonts w:ascii="Times New Roman" w:eastAsia="Times New Roman" w:hAnsi="Times New Roman"/>
      <w:lang w:bidi="ru-RU"/>
    </w:r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rPr>
      <w:rFonts w:ascii="Times New Roman" w:eastAsia="Times New Roman" w:hAnsi="Times New Roman"/>
      <w:lang w:bidi="ru-RU"/>
    </w:r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rPr>
      <w:rFonts w:ascii="Times New Roman" w:eastAsia="Times New Roman" w:hAnsi="Times New Roman"/>
      <w:lang w:bidi="ru-RU"/>
    </w:r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rPr>
      <w:rFonts w:ascii="Times New Roman" w:eastAsia="Times New Roman" w:hAnsi="Times New Roman"/>
      <w:lang w:bidi="ru-RU"/>
    </w:r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4">
    <w:name w:val="Dark List"/>
    <w:basedOn w:val="a3"/>
    <w:uiPriority w:val="70"/>
    <w:rsid w:val="00CB0664"/>
    <w:pPr>
      <w:spacing w:after="0" w:line="240" w:lineRule="auto"/>
    </w:pPr>
    <w:rPr>
      <w:rFonts w:ascii="Times New Roman" w:eastAsia="Times New Roman" w:hAnsi="Times New Roman"/>
      <w:color w:val="FFFFFF" w:themeColor="background1"/>
      <w:lang w:bidi="ru-RU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rFonts w:ascii="Times New Roman" w:eastAsia="Times New Roman" w:hAnsi="Times New Roman"/>
      <w:color w:val="FFFFFF" w:themeColor="background1"/>
      <w:lang w:bidi="ru-RU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rFonts w:ascii="Times New Roman" w:eastAsia="Times New Roman" w:hAnsi="Times New Roman"/>
      <w:color w:val="FFFFFF" w:themeColor="background1"/>
      <w:lang w:bidi="ru-RU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rFonts w:ascii="Times New Roman" w:eastAsia="Times New Roman" w:hAnsi="Times New Roman"/>
      <w:color w:val="FFFFFF" w:themeColor="background1"/>
      <w:lang w:bidi="ru-RU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rFonts w:ascii="Times New Roman" w:eastAsia="Times New Roman" w:hAnsi="Times New Roman"/>
      <w:color w:val="FFFFFF" w:themeColor="background1"/>
      <w:lang w:bidi="ru-RU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rFonts w:ascii="Times New Roman" w:eastAsia="Times New Roman" w:hAnsi="Times New Roman"/>
      <w:color w:val="FFFFFF" w:themeColor="background1"/>
      <w:lang w:bidi="ru-RU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rFonts w:ascii="Times New Roman" w:eastAsia="Times New Roman" w:hAnsi="Times New Roman"/>
      <w:color w:val="FFFFFF" w:themeColor="background1"/>
      <w:lang w:bidi="ru-RU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5">
    <w:name w:val="Colorful Shading"/>
    <w:basedOn w:val="a3"/>
    <w:uiPriority w:val="71"/>
    <w:rsid w:val="00CB0664"/>
    <w:pPr>
      <w:spacing w:after="0" w:line="240" w:lineRule="auto"/>
    </w:pPr>
    <w:rPr>
      <w:rFonts w:ascii="Times New Roman" w:eastAsia="Times New Roman" w:hAnsi="Times New Roman"/>
      <w:color w:val="000000" w:themeColor="text1"/>
      <w:lang w:bidi="ru-RU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rFonts w:ascii="Times New Roman" w:eastAsia="Times New Roman" w:hAnsi="Times New Roman"/>
      <w:color w:val="000000" w:themeColor="text1"/>
      <w:lang w:bidi="ru-RU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rFonts w:ascii="Times New Roman" w:eastAsia="Times New Roman" w:hAnsi="Times New Roman"/>
      <w:color w:val="000000" w:themeColor="text1"/>
      <w:lang w:bidi="ru-RU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rFonts w:ascii="Times New Roman" w:eastAsia="Times New Roman" w:hAnsi="Times New Roman"/>
      <w:color w:val="000000" w:themeColor="text1"/>
      <w:lang w:bidi="ru-RU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rFonts w:ascii="Times New Roman" w:eastAsia="Times New Roman" w:hAnsi="Times New Roman"/>
      <w:color w:val="000000" w:themeColor="text1"/>
      <w:lang w:bidi="ru-RU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rFonts w:ascii="Times New Roman" w:eastAsia="Times New Roman" w:hAnsi="Times New Roman"/>
      <w:color w:val="000000" w:themeColor="text1"/>
      <w:lang w:bidi="ru-RU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rFonts w:ascii="Times New Roman" w:eastAsia="Times New Roman" w:hAnsi="Times New Roman"/>
      <w:color w:val="000000" w:themeColor="text1"/>
      <w:lang w:bidi="ru-RU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6">
    <w:name w:val="Colorful List"/>
    <w:basedOn w:val="a3"/>
    <w:uiPriority w:val="72"/>
    <w:rsid w:val="00CB0664"/>
    <w:pPr>
      <w:spacing w:after="0" w:line="240" w:lineRule="auto"/>
    </w:pPr>
    <w:rPr>
      <w:rFonts w:ascii="Times New Roman" w:eastAsia="Times New Roman" w:hAnsi="Times New Roman"/>
      <w:color w:val="000000" w:themeColor="text1"/>
      <w:lang w:bidi="ru-RU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rFonts w:ascii="Times New Roman" w:eastAsia="Times New Roman" w:hAnsi="Times New Roman"/>
      <w:color w:val="000000" w:themeColor="text1"/>
      <w:lang w:bidi="ru-RU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rFonts w:ascii="Times New Roman" w:eastAsia="Times New Roman" w:hAnsi="Times New Roman"/>
      <w:color w:val="000000" w:themeColor="text1"/>
      <w:lang w:bidi="ru-RU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rFonts w:ascii="Times New Roman" w:eastAsia="Times New Roman" w:hAnsi="Times New Roman"/>
      <w:color w:val="000000" w:themeColor="text1"/>
      <w:lang w:bidi="ru-RU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rFonts w:ascii="Times New Roman" w:eastAsia="Times New Roman" w:hAnsi="Times New Roman"/>
      <w:color w:val="000000" w:themeColor="text1"/>
      <w:lang w:bidi="ru-RU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rFonts w:ascii="Times New Roman" w:eastAsia="Times New Roman" w:hAnsi="Times New Roman"/>
      <w:color w:val="000000" w:themeColor="text1"/>
      <w:lang w:bidi="ru-RU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rFonts w:ascii="Times New Roman" w:eastAsia="Times New Roman" w:hAnsi="Times New Roman"/>
      <w:color w:val="000000" w:themeColor="text1"/>
      <w:lang w:bidi="ru-RU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7">
    <w:name w:val="Colorful Grid"/>
    <w:basedOn w:val="a3"/>
    <w:uiPriority w:val="73"/>
    <w:rsid w:val="00CB0664"/>
    <w:pPr>
      <w:spacing w:after="0" w:line="240" w:lineRule="auto"/>
    </w:pPr>
    <w:rPr>
      <w:rFonts w:ascii="Times New Roman" w:eastAsia="Times New Roman" w:hAnsi="Times New Roman"/>
      <w:color w:val="000000" w:themeColor="text1"/>
      <w:lang w:bidi="ru-RU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rFonts w:ascii="Times New Roman" w:eastAsia="Times New Roman" w:hAnsi="Times New Roman"/>
      <w:color w:val="000000" w:themeColor="text1"/>
      <w:lang w:bidi="ru-RU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rFonts w:ascii="Times New Roman" w:eastAsia="Times New Roman" w:hAnsi="Times New Roman"/>
      <w:color w:val="000000" w:themeColor="text1"/>
      <w:lang w:bidi="ru-RU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rFonts w:ascii="Times New Roman" w:eastAsia="Times New Roman" w:hAnsi="Times New Roman"/>
      <w:color w:val="000000" w:themeColor="text1"/>
      <w:lang w:bidi="ru-RU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rFonts w:ascii="Times New Roman" w:eastAsia="Times New Roman" w:hAnsi="Times New Roman"/>
      <w:color w:val="000000" w:themeColor="text1"/>
      <w:lang w:bidi="ru-RU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rFonts w:ascii="Times New Roman" w:eastAsia="Times New Roman" w:hAnsi="Times New Roman"/>
      <w:color w:val="000000" w:themeColor="text1"/>
      <w:lang w:bidi="ru-RU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rFonts w:ascii="Times New Roman" w:eastAsia="Times New Roman" w:hAnsi="Times New Roman"/>
      <w:color w:val="000000" w:themeColor="text1"/>
      <w:lang w:bidi="ru-RU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</TotalTime>
  <Pages>8</Pages>
  <Words>2062</Words>
  <Characters>11758</Characters>
  <Application>Microsoft Office Word</Application>
  <DocSecurity>0</DocSecurity>
  <Lines>97</Lines>
  <Paragraphs>27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13793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BSA10 - Exercise 06</dc:title>
  <dc:subject/>
  <dc:creator>Джамал Закаржаев</dc:creator>
  <cp:keywords/>
  <dc:description/>
  <cp:lastModifiedBy>Джамал Закаржаев</cp:lastModifiedBy>
  <cp:revision>4</cp:revision>
  <dcterms:created xsi:type="dcterms:W3CDTF">2013-12-23T23:15:00Z</dcterms:created>
  <dcterms:modified xsi:type="dcterms:W3CDTF">2026-05-03T14:12:00Z</dcterms:modified>
  <cp:category/>
</cp:coreProperties>
</file>